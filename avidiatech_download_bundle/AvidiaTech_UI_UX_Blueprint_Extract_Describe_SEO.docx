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AvidiaTech UI/UX Blueprint</w:t>
        <w:br/>
        <w:t>Extract • Describe • SEO Modules (2025 Edition)</w:t>
      </w:r>
    </w:p>
    <w:p/>
    <w:p>
      <w:pPr>
        <w:pStyle w:val="Heading1"/>
      </w:pPr>
      <w:r>
        <w:t>1. Introduction</w:t>
      </w:r>
    </w:p>
    <w:p>
      <w:r>
        <w:t>This UI/UX Blueprint provides complete visual, structural, and behavioral specifications for the three core modules in the AvidiaTech dashboard: AvidiaExtract, AvidiaDescribe, and AvidiaSEO. These views define how users interact with product data from scraping through content generation and SEO refinement.</w:t>
      </w:r>
    </w:p>
    <w:p>
      <w:pPr>
        <w:pStyle w:val="Heading1"/>
      </w:pPr>
      <w:r>
        <w:t>2. Global Layout &amp; Dashboard Structure</w:t>
      </w:r>
    </w:p>
    <w:p>
      <w:r>
        <w:t>All modules follow a consistent dashboard structure:</w:t>
      </w:r>
    </w:p>
    <w:p>
      <w:pPr>
        <w:pStyle w:val="ListBullet"/>
      </w:pPr>
      <w:r>
        <w:t>• Left sidebar with product modules grouped by category.</w:t>
      </w:r>
    </w:p>
    <w:p>
      <w:pPr>
        <w:pStyle w:val="ListBullet"/>
      </w:pPr>
      <w:r>
        <w:t>• Main content area split into tool panels and output viewers.</w:t>
      </w:r>
    </w:p>
    <w:p>
      <w:pPr>
        <w:pStyle w:val="ListBullet"/>
      </w:pPr>
      <w:r>
        <w:t>• Consistent top navigation with profile, organization switcher, and usage meter.</w:t>
      </w:r>
    </w:p>
    <w:p>
      <w:pPr>
        <w:pStyle w:val="ListBullet"/>
      </w:pPr>
      <w:r>
        <w:t>• Two-pane layout for modules dealing with structured data (Extract &amp; SEO).</w:t>
      </w:r>
    </w:p>
    <w:p>
      <w:pPr>
        <w:pStyle w:val="Heading1"/>
      </w:pPr>
      <w:r>
        <w:t>3. AvidiaExtract – UI/UX Blueprint</w:t>
      </w:r>
    </w:p>
    <w:p>
      <w:pPr>
        <w:pStyle w:val="Heading2"/>
      </w:pPr>
      <w:r>
        <w:t>3.1 Purpose</w:t>
      </w:r>
    </w:p>
    <w:p>
      <w:r>
        <w:t>AvidiaExtract collects raw, structured, and normalized data from product URLs and displays them in a clean, developer-friendly two-pane UI with tab navigation.</w:t>
      </w:r>
    </w:p>
    <w:p>
      <w:pPr>
        <w:pStyle w:val="Heading2"/>
      </w:pPr>
      <w:r>
        <w:t>3.2 Layout Overview</w:t>
      </w:r>
    </w:p>
    <w:p>
      <w:pPr>
        <w:pStyle w:val="ListBullet"/>
      </w:pPr>
      <w:r>
        <w:t>• Left side: Tabbed visualization of structured product data.</w:t>
      </w:r>
    </w:p>
    <w:p>
      <w:pPr>
        <w:pStyle w:val="ListBullet"/>
      </w:pPr>
      <w:r>
        <w:t>• Right side: Expandable JSON viewer showing complete normalized payload.</w:t>
      </w:r>
    </w:p>
    <w:p>
      <w:pPr>
        <w:pStyle w:val="ListBullet"/>
      </w:pPr>
      <w:r>
        <w:t>• Top bar: URL input, extraction settings, and 'Extract Product' button.</w:t>
      </w:r>
    </w:p>
    <w:p>
      <w:pPr>
        <w:pStyle w:val="ListBullet"/>
      </w:pPr>
      <w:r>
        <w:t>• Footer: Quick navigation to SEO module.</w:t>
      </w:r>
    </w:p>
    <w:p>
      <w:pPr>
        <w:pStyle w:val="Heading2"/>
      </w:pPr>
      <w:r>
        <w:t>3.3 Top Bar Components</w:t>
      </w:r>
    </w:p>
    <w:p>
      <w:pPr>
        <w:pStyle w:val="ListBullet"/>
      </w:pPr>
      <w:r>
        <w:t>• URL Input Field – placeholder: “Enter product URL…”</w:t>
      </w:r>
    </w:p>
    <w:p>
      <w:pPr>
        <w:pStyle w:val="ListBullet"/>
      </w:pPr>
      <w:r>
        <w:t>• Options Toggles – Include Specs, Include Manuals, Include Variants.</w:t>
      </w:r>
    </w:p>
    <w:p>
      <w:pPr>
        <w:pStyle w:val="ListBullet"/>
      </w:pPr>
      <w:r>
        <w:t>• Extract Button – triggers /api/v1/ingest request.</w:t>
      </w:r>
    </w:p>
    <w:p>
      <w:pPr>
        <w:pStyle w:val="ListBullet"/>
      </w:pPr>
      <w:r>
        <w:t>• State Indicators – loading spinner, success banner, error banner.</w:t>
      </w:r>
    </w:p>
    <w:p>
      <w:pPr>
        <w:pStyle w:val="Heading2"/>
      </w:pPr>
      <w:r>
        <w:t>3.4 Left Pane Tabs (Human-Readable)</w:t>
      </w:r>
    </w:p>
    <w:p>
      <w:pPr>
        <w:pStyle w:val="ListBullet"/>
      </w:pPr>
      <w:r>
        <w:t>• Overview – raw extracted overview_raw data.</w:t>
      </w:r>
    </w:p>
    <w:p>
      <w:pPr>
        <w:pStyle w:val="ListBullet"/>
      </w:pPr>
      <w:r>
        <w:t>• Specs – specs_normalized table with filters.</w:t>
      </w:r>
    </w:p>
    <w:p>
      <w:pPr>
        <w:pStyle w:val="ListBullet"/>
      </w:pPr>
      <w:r>
        <w:t>• Manuals – detected manuals with download links.</w:t>
      </w:r>
    </w:p>
    <w:p>
      <w:pPr>
        <w:pStyle w:val="ListBullet"/>
      </w:pPr>
      <w:r>
        <w:t>• Variants – variant normalization table.</w:t>
      </w:r>
    </w:p>
    <w:p>
      <w:pPr>
        <w:pStyle w:val="ListBullet"/>
      </w:pPr>
      <w:r>
        <w:t>• Images – thumbnail gallery with alt text.</w:t>
      </w:r>
    </w:p>
    <w:p>
      <w:pPr>
        <w:pStyle w:val="ListBullet"/>
      </w:pPr>
      <w:r>
        <w:t>• Source SEO – scraped H1, Title Tag, Meta Description, Canonical, OG Tags.</w:t>
      </w:r>
    </w:p>
    <w:p>
      <w:pPr>
        <w:pStyle w:val="ListBullet"/>
      </w:pPr>
      <w:r>
        <w:t>• Raw Extraction – raw text/HTML debug output.</w:t>
      </w:r>
    </w:p>
    <w:p>
      <w:pPr>
        <w:pStyle w:val="ListBullet"/>
      </w:pPr>
      <w:r>
        <w:t>• Diagnostics – warnings, extraction time, rule logs.</w:t>
      </w:r>
    </w:p>
    <w:p>
      <w:pPr>
        <w:pStyle w:val="Heading2"/>
      </w:pPr>
      <w:r>
        <w:t>3.5 Right Pane JSON Viewer</w:t>
      </w:r>
    </w:p>
    <w:p>
      <w:pPr>
        <w:pStyle w:val="ListBullet"/>
      </w:pPr>
      <w:r>
        <w:t>• Collapsible tree viewer.</w:t>
      </w:r>
    </w:p>
    <w:p>
      <w:pPr>
        <w:pStyle w:val="ListBullet"/>
      </w:pPr>
      <w:r>
        <w:t>• Copy JSON button.</w:t>
      </w:r>
    </w:p>
    <w:p>
      <w:pPr>
        <w:pStyle w:val="ListBullet"/>
      </w:pPr>
      <w:r>
        <w:t>• Download JSON button.</w:t>
      </w:r>
    </w:p>
    <w:p>
      <w:pPr>
        <w:pStyle w:val="ListBullet"/>
      </w:pPr>
      <w:r>
        <w:t>• Always shows full normalized ingestion payload.</w:t>
      </w:r>
    </w:p>
    <w:p>
      <w:pPr>
        <w:pStyle w:val="ListBullet"/>
      </w:pPr>
      <w:r>
        <w:t>• Highlights keys on hover.</w:t>
      </w:r>
    </w:p>
    <w:p>
      <w:pPr>
        <w:pStyle w:val="Heading2"/>
      </w:pPr>
      <w:r>
        <w:t>3.6 Primary CTA</w:t>
      </w:r>
    </w:p>
    <w:p>
      <w:r>
        <w:t>Button at bottom-right or floating:</w:t>
      </w:r>
    </w:p>
    <w:p>
      <w:r>
        <w:t>[ Generate SEO Description → ] — navigates to /dashboard/seo?ingestionId={id}</w:t>
      </w:r>
    </w:p>
    <w:p>
      <w:pPr>
        <w:pStyle w:val="Heading1"/>
      </w:pPr>
      <w:r>
        <w:t>4. AvidiaDescribe – UI/UX Blueprint</w:t>
      </w:r>
    </w:p>
    <w:p>
      <w:pPr>
        <w:pStyle w:val="Heading2"/>
      </w:pPr>
      <w:r>
        <w:t>4.1 Purpose</w:t>
      </w:r>
    </w:p>
    <w:p>
      <w:r>
        <w:t>AvidiaDescribe is the flexible description generator module that accepts any input source and generates SEO-ready descriptions using GPT.</w:t>
      </w:r>
    </w:p>
    <w:p>
      <w:pPr>
        <w:pStyle w:val="Heading2"/>
      </w:pPr>
      <w:r>
        <w:t>4.2 Layout Overview</w:t>
      </w:r>
    </w:p>
    <w:p>
      <w:pPr>
        <w:pStyle w:val="ListBullet"/>
      </w:pPr>
      <w:r>
        <w:t>• Left pane: Input controls and text fields.</w:t>
      </w:r>
    </w:p>
    <w:p>
      <w:pPr>
        <w:pStyle w:val="ListBullet"/>
      </w:pPr>
      <w:r>
        <w:t>• Right pane: Generated description preview + metadata tabs.</w:t>
      </w:r>
    </w:p>
    <w:p>
      <w:pPr>
        <w:pStyle w:val="ListBullet"/>
      </w:pPr>
      <w:r>
        <w:t>• Footer: Generate / Regenerate buttons.</w:t>
      </w:r>
    </w:p>
    <w:p>
      <w:pPr>
        <w:pStyle w:val="Heading2"/>
      </w:pPr>
      <w:r>
        <w:t>4.3 Input Panel Components</w:t>
      </w:r>
    </w:p>
    <w:p>
      <w:pPr>
        <w:pStyle w:val="ListBullet"/>
      </w:pPr>
      <w:r>
        <w:t>• Product Name input box.</w:t>
      </w:r>
    </w:p>
    <w:p>
      <w:pPr>
        <w:pStyle w:val="ListBullet"/>
      </w:pPr>
      <w:r>
        <w:t>• Short Description textarea.</w:t>
      </w:r>
    </w:p>
    <w:p>
      <w:pPr>
        <w:pStyle w:val="ListBullet"/>
      </w:pPr>
      <w:r>
        <w:t>• Manufacturer Text textarea.</w:t>
      </w:r>
    </w:p>
    <w:p>
      <w:pPr>
        <w:pStyle w:val="ListBullet"/>
      </w:pPr>
      <w:r>
        <w:t>• Specs input (manual or from ingestion).</w:t>
      </w:r>
    </w:p>
    <w:p>
      <w:pPr>
        <w:pStyle w:val="ListBullet"/>
      </w:pPr>
      <w:r>
        <w:t>• Features list editor.</w:t>
      </w:r>
    </w:p>
    <w:p>
      <w:pPr>
        <w:pStyle w:val="ListBullet"/>
      </w:pPr>
      <w:r>
        <w:t>• Optional: Dropdown to import data from an ingestionId.</w:t>
      </w:r>
    </w:p>
    <w:p>
      <w:pPr>
        <w:pStyle w:val="Heading2"/>
      </w:pPr>
      <w:r>
        <w:t>4.4 Output Tabs</w:t>
      </w:r>
    </w:p>
    <w:p>
      <w:pPr>
        <w:pStyle w:val="ListBullet"/>
      </w:pPr>
      <w:r>
        <w:t>• Overview – rendered HTML description.</w:t>
      </w:r>
    </w:p>
    <w:p>
      <w:pPr>
        <w:pStyle w:val="ListBullet"/>
      </w:pPr>
      <w:r>
        <w:t>• SEO Metadata – H1, Title, Meta Description with character counters.</w:t>
      </w:r>
    </w:p>
    <w:p>
      <w:pPr>
        <w:pStyle w:val="ListBullet"/>
      </w:pPr>
      <w:r>
        <w:t>• Features – bullets generated or refined.</w:t>
      </w:r>
    </w:p>
    <w:p>
      <w:pPr>
        <w:pStyle w:val="ListBullet"/>
      </w:pPr>
      <w:r>
        <w:t>• Specs Summary (optional) – if enabled.</w:t>
      </w:r>
    </w:p>
    <w:p>
      <w:pPr>
        <w:pStyle w:val="ListBullet"/>
      </w:pPr>
      <w:r>
        <w:t>• HTML View – raw HTML code.</w:t>
      </w:r>
    </w:p>
    <w:p>
      <w:pPr>
        <w:pStyle w:val="ListBullet"/>
      </w:pPr>
      <w:r>
        <w:t>• JSON View – full GPT output.</w:t>
      </w:r>
    </w:p>
    <w:p>
      <w:pPr>
        <w:pStyle w:val="Heading2"/>
      </w:pPr>
      <w:r>
        <w:t>4.5 CTA Buttons</w:t>
      </w:r>
    </w:p>
    <w:p>
      <w:pPr>
        <w:pStyle w:val="ListBullet"/>
      </w:pPr>
      <w:r>
        <w:t>• Generate Description</w:t>
      </w:r>
    </w:p>
    <w:p>
      <w:pPr>
        <w:pStyle w:val="ListBullet"/>
      </w:pPr>
      <w:r>
        <w:t>• Regenerate Description</w:t>
      </w:r>
    </w:p>
    <w:p>
      <w:pPr>
        <w:pStyle w:val="ListBullet"/>
      </w:pPr>
      <w:r>
        <w:t>• Export Options (Shopify CSV, BigCommerce JSON, Raw JSON)</w:t>
      </w:r>
    </w:p>
    <w:p>
      <w:pPr>
        <w:pStyle w:val="Heading1"/>
      </w:pPr>
      <w:r>
        <w:t>5. AvidiaSEO – UI/UX Blueprint</w:t>
      </w:r>
    </w:p>
    <w:p>
      <w:pPr>
        <w:pStyle w:val="Heading2"/>
      </w:pPr>
      <w:r>
        <w:t>5.1 Purpose</w:t>
      </w:r>
    </w:p>
    <w:p>
      <w:r>
        <w:t>AvidiaSEO produces the highest-quality SEO product descriptions using strict formatting rules and integrated data from AvidiaExtract.</w:t>
      </w:r>
    </w:p>
    <w:p>
      <w:pPr>
        <w:pStyle w:val="Heading2"/>
      </w:pPr>
      <w:r>
        <w:t>5.2 Layout Overview</w:t>
      </w:r>
    </w:p>
    <w:p>
      <w:pPr>
        <w:pStyle w:val="ListBullet"/>
      </w:pPr>
      <w:r>
        <w:t>• Left pane: Reference viewer (tabs showing extracted data).</w:t>
      </w:r>
    </w:p>
    <w:p>
      <w:pPr>
        <w:pStyle w:val="ListBullet"/>
      </w:pPr>
      <w:r>
        <w:t>• Center pane: SEO output preview.</w:t>
      </w:r>
    </w:p>
    <w:p>
      <w:pPr>
        <w:pStyle w:val="ListBullet"/>
      </w:pPr>
      <w:r>
        <w:t>• Right pane: SEO metadata + autoheal logs.</w:t>
      </w:r>
    </w:p>
    <w:p>
      <w:pPr>
        <w:pStyle w:val="ListBullet"/>
      </w:pPr>
      <w:r>
        <w:t>• Top bar: Run SEO, Regenerate SEO, Compare with Describe output.</w:t>
      </w:r>
    </w:p>
    <w:p>
      <w:pPr>
        <w:pStyle w:val="Heading2"/>
      </w:pPr>
      <w:r>
        <w:t>5.3 Left Pane Tabs</w:t>
      </w:r>
    </w:p>
    <w:p>
      <w:pPr>
        <w:pStyle w:val="ListBullet"/>
      </w:pPr>
      <w:r>
        <w:t>• Extract Overview (raw + structured blend).</w:t>
      </w:r>
    </w:p>
    <w:p>
      <w:pPr>
        <w:pStyle w:val="ListBullet"/>
      </w:pPr>
      <w:r>
        <w:t>• Specs Normalized – table with units aligned.</w:t>
      </w:r>
    </w:p>
    <w:p>
      <w:pPr>
        <w:pStyle w:val="ListBullet"/>
      </w:pPr>
      <w:r>
        <w:t>• Manuals – PDF list + inline summaries.</w:t>
      </w:r>
    </w:p>
    <w:p>
      <w:pPr>
        <w:pStyle w:val="ListBullet"/>
      </w:pPr>
      <w:r>
        <w:t>• Variants – normalized options and SKUs.</w:t>
      </w:r>
    </w:p>
    <w:p>
      <w:pPr>
        <w:pStyle w:val="ListBullet"/>
      </w:pPr>
      <w:r>
        <w:t>• Images – gallery with alt text suggestions.</w:t>
      </w:r>
    </w:p>
    <w:p>
      <w:pPr>
        <w:pStyle w:val="ListBullet"/>
      </w:pPr>
      <w:r>
        <w:t>• Source SEO – original H1, title, meta, OG tags.</w:t>
      </w:r>
    </w:p>
    <w:p>
      <w:pPr>
        <w:pStyle w:val="ListBullet"/>
      </w:pPr>
      <w:r>
        <w:t>• Data Integrity – warnings from Extract.</w:t>
      </w:r>
    </w:p>
    <w:p>
      <w:pPr>
        <w:pStyle w:val="Heading2"/>
      </w:pPr>
      <w:r>
        <w:t>5.4 Main Center Pane: SEO Output</w:t>
      </w:r>
    </w:p>
    <w:p>
      <w:pPr>
        <w:pStyle w:val="ListBullet"/>
      </w:pPr>
      <w:r>
        <w:t>• Rendered HTML description with scrolling.</w:t>
      </w:r>
    </w:p>
    <w:p>
      <w:pPr>
        <w:pStyle w:val="ListBullet"/>
      </w:pPr>
      <w:r>
        <w:t>• Color-coded section headers.</w:t>
      </w:r>
    </w:p>
    <w:p>
      <w:pPr>
        <w:pStyle w:val="ListBullet"/>
      </w:pPr>
      <w:r>
        <w:t>• Anchors for Overview, Features, Specs, Manuals.</w:t>
      </w:r>
    </w:p>
    <w:p>
      <w:pPr>
        <w:pStyle w:val="ListBullet"/>
      </w:pPr>
      <w:r>
        <w:t>• View side-by-side comparison toggle.</w:t>
      </w:r>
    </w:p>
    <w:p>
      <w:pPr>
        <w:pStyle w:val="Heading2"/>
      </w:pPr>
      <w:r>
        <w:t>5.5 SEO Metadata Panel</w:t>
      </w:r>
    </w:p>
    <w:p>
      <w:pPr>
        <w:pStyle w:val="ListBullet"/>
      </w:pPr>
      <w:r>
        <w:t>• H1 field with character limit meter.</w:t>
      </w:r>
    </w:p>
    <w:p>
      <w:pPr>
        <w:pStyle w:val="ListBullet"/>
      </w:pPr>
      <w:r>
        <w:t>• Page Title meter (target 50–60 chars).</w:t>
      </w:r>
    </w:p>
    <w:p>
      <w:pPr>
        <w:pStyle w:val="ListBullet"/>
      </w:pPr>
      <w:r>
        <w:t>• Meta Description meter (target 150–165 chars).</w:t>
      </w:r>
    </w:p>
    <w:p>
      <w:pPr>
        <w:pStyle w:val="ListBullet"/>
      </w:pPr>
      <w:r>
        <w:t>• Short Description summary.</w:t>
      </w:r>
    </w:p>
    <w:p>
      <w:pPr>
        <w:pStyle w:val="ListBullet"/>
      </w:pPr>
      <w:r>
        <w:t>• Preview snippet for Google search results.</w:t>
      </w:r>
    </w:p>
    <w:p>
      <w:pPr>
        <w:pStyle w:val="Heading2"/>
      </w:pPr>
      <w:r>
        <w:t>5.6 Auto-Heal Diagnostics</w:t>
      </w:r>
    </w:p>
    <w:p>
      <w:pPr>
        <w:pStyle w:val="ListBullet"/>
      </w:pPr>
      <w:r>
        <w:t>• Rules applied (remove duplication, enforce limits).</w:t>
      </w:r>
    </w:p>
    <w:p>
      <w:pPr>
        <w:pStyle w:val="ListBullet"/>
      </w:pPr>
      <w:r>
        <w:t>• Removed sentences list.</w:t>
      </w:r>
    </w:p>
    <w:p>
      <w:pPr>
        <w:pStyle w:val="ListBullet"/>
      </w:pPr>
      <w:r>
        <w:t>• Rewritten metadata entries.</w:t>
      </w:r>
    </w:p>
    <w:p>
      <w:pPr>
        <w:pStyle w:val="ListBullet"/>
      </w:pPr>
      <w:r>
        <w:t>• Warnings (missing specs, missing manuals).</w:t>
      </w:r>
    </w:p>
    <w:p>
      <w:pPr>
        <w:pStyle w:val="Heading2"/>
      </w:pPr>
      <w:r>
        <w:t>5.7 CTA Buttons</w:t>
      </w:r>
    </w:p>
    <w:p>
      <w:pPr>
        <w:pStyle w:val="ListBullet"/>
      </w:pPr>
      <w:r>
        <w:t>• Generate SEO Description</w:t>
      </w:r>
    </w:p>
    <w:p>
      <w:pPr>
        <w:pStyle w:val="ListBullet"/>
      </w:pPr>
      <w:r>
        <w:t>• Regenerate with Same Settings</w:t>
      </w:r>
    </w:p>
    <w:p>
      <w:pPr>
        <w:pStyle w:val="ListBullet"/>
      </w:pPr>
      <w:r>
        <w:t>• Regenerate with Strict Mode</w:t>
      </w:r>
    </w:p>
    <w:p>
      <w:pPr>
        <w:pStyle w:val="ListBullet"/>
      </w:pPr>
      <w:r>
        <w:t>• Export → Shopify / BigCommerce / JSON</w:t>
      </w:r>
    </w:p>
    <w:p>
      <w:pPr>
        <w:pStyle w:val="Heading1"/>
      </w:pPr>
      <w:r>
        <w:t>6. Cross-Module Navigation Workflow</w:t>
      </w:r>
    </w:p>
    <w:p>
      <w:pPr>
        <w:pStyle w:val="ListBullet"/>
      </w:pPr>
      <w:r>
        <w:t>• Extract → SEO (primary workflow).</w:t>
      </w:r>
    </w:p>
    <w:p>
      <w:pPr>
        <w:pStyle w:val="ListBullet"/>
      </w:pPr>
      <w:r>
        <w:t>• Describe → SEO (optional).</w:t>
      </w:r>
    </w:p>
    <w:p>
      <w:pPr>
        <w:pStyle w:val="ListBullet"/>
      </w:pPr>
      <w:r>
        <w:t>• SEO → Modify Extract (reference only).</w:t>
      </w:r>
    </w:p>
    <w:p>
      <w:pPr>
        <w:pStyle w:val="ListBullet"/>
      </w:pPr>
      <w:r>
        <w:t>• SEO → Export.</w:t>
      </w:r>
    </w:p>
    <w:p>
      <w:pPr>
        <w:pStyle w:val="ListBullet"/>
      </w:pPr>
      <w:r>
        <w:t>• Describe → Export.</w:t>
      </w:r>
    </w:p>
    <w:p>
      <w:pPr>
        <w:pStyle w:val="ListBullet"/>
      </w:pPr>
      <w:r>
        <w:t>• Extract → Describe (optional).</w:t>
      </w:r>
    </w:p>
    <w:p>
      <w:pPr>
        <w:pStyle w:val="Heading1"/>
      </w:pPr>
      <w:r>
        <w:t>7. Accessibility &amp; UI Standards</w:t>
      </w:r>
    </w:p>
    <w:p>
      <w:pPr>
        <w:pStyle w:val="ListBullet"/>
      </w:pPr>
      <w:r>
        <w:t>• Minimum 16px body text.</w:t>
      </w:r>
    </w:p>
    <w:p>
      <w:pPr>
        <w:pStyle w:val="ListBullet"/>
      </w:pPr>
      <w:r>
        <w:t>• High-contrast headers and section dividers.</w:t>
      </w:r>
    </w:p>
    <w:p>
      <w:pPr>
        <w:pStyle w:val="ListBullet"/>
      </w:pPr>
      <w:r>
        <w:t>• Keyboard navigation support.</w:t>
      </w:r>
    </w:p>
    <w:p>
      <w:pPr>
        <w:pStyle w:val="ListBullet"/>
      </w:pPr>
      <w:r>
        <w:t>• ARIA labels for tabs, buttons, and JSON viewer.</w:t>
      </w:r>
    </w:p>
    <w:p>
      <w:pPr>
        <w:pStyle w:val="ListBullet"/>
      </w:pPr>
      <w:r>
        <w:t>• Responsive layout on all breakpoints.</w:t>
      </w:r>
    </w:p>
    <w:p>
      <w:pPr>
        <w:pStyle w:val="ListBullet"/>
      </w:pPr>
      <w:r>
        <w:t>• Consistent spacing system (8/16/24px).</w:t>
      </w:r>
    </w:p>
    <w:p>
      <w:pPr>
        <w:pStyle w:val="Heading1"/>
      </w:pPr>
      <w:r>
        <w:t>8. Visual Design Notes (Brand Guidelines)</w:t>
      </w:r>
    </w:p>
    <w:p>
      <w:pPr>
        <w:pStyle w:val="ListBullet"/>
      </w:pPr>
      <w:r>
        <w:t>• Soft modern cards with shadows.</w:t>
      </w:r>
    </w:p>
    <w:p>
      <w:pPr>
        <w:pStyle w:val="ListBullet"/>
      </w:pPr>
      <w:r>
        <w:t>• Rounded corners (8–16px).</w:t>
      </w:r>
    </w:p>
    <w:p>
      <w:pPr>
        <w:pStyle w:val="ListBullet"/>
      </w:pPr>
      <w:r>
        <w:t>• Blue-green AvidiaTech accent colors.</w:t>
      </w:r>
    </w:p>
    <w:p>
      <w:pPr>
        <w:pStyle w:val="ListBullet"/>
      </w:pPr>
      <w:r>
        <w:t>• Icons for tabs (Feather/Lucide icons).</w:t>
      </w:r>
    </w:p>
    <w:p>
      <w:pPr>
        <w:pStyle w:val="ListBullet"/>
      </w:pPr>
      <w:r>
        <w:t>• Hover and active states for all controls.</w:t>
      </w:r>
    </w:p>
    <w:p>
      <w:pPr>
        <w:pStyle w:val="Heading1"/>
      </w:pPr>
      <w:r>
        <w:t>9. Conclusion</w:t>
      </w:r>
    </w:p>
    <w:p>
      <w:r>
        <w:t>This UI/UX Blueprint establishes a standardized interaction model across all major AvidiaTech modules. It ensures consistency, clarity, and a smooth end-to-end workflow from data extraction to SEO generation and export. This document may be used by engineers, designers, and product managers when implementing or refining UI components.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