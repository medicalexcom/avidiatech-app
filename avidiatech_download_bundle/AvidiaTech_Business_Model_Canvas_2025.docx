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AvidiaTech Business Model Canvas (2025 Edition)</w:t>
      </w:r>
    </w:p>
    <w:p/>
    <w:p>
      <w:pPr>
        <w:pStyle w:val="Heading1"/>
      </w:pPr>
      <w:r>
        <w:t>1. Overview</w:t>
      </w:r>
    </w:p>
    <w:p>
      <w:r>
        <w:t>The AvidiaTech Business Model Canvas outlines the strategic, operational, and financial foundation of the platform. It captures how value is created, delivered, and monetized across target customers in eCommerce, distribution, manufacturing, and agency sectors. This document is designed for leadership, investors, and business development.</w:t>
      </w:r>
    </w:p>
    <w:p>
      <w:pPr>
        <w:pStyle w:val="Heading1"/>
      </w:pPr>
      <w:r>
        <w:t>2. Key Partners</w:t>
      </w:r>
    </w:p>
    <w:p>
      <w:r>
        <w:t>AvidiaTech relies on a strong ecosystem of integrations and infrastructure providers:</w:t>
      </w:r>
    </w:p>
    <w:p>
      <w:pPr>
        <w:pStyle w:val="ListBullet"/>
      </w:pPr>
      <w:r>
        <w:t>• OpenAI – GPT models powering AvidiaDescribe and AvidiaSEO.</w:t>
      </w:r>
    </w:p>
    <w:p>
      <w:pPr>
        <w:pStyle w:val="ListBullet"/>
      </w:pPr>
      <w:r>
        <w:t>• Render – Cloud hosting for the ingestion engine (AvidiaExtract).</w:t>
      </w:r>
    </w:p>
    <w:p>
      <w:pPr>
        <w:pStyle w:val="ListBullet"/>
      </w:pPr>
      <w:r>
        <w:t>• Vercel – Hosting and CDN for the Next.js dashboard.</w:t>
      </w:r>
    </w:p>
    <w:p>
      <w:pPr>
        <w:pStyle w:val="ListBullet"/>
      </w:pPr>
      <w:r>
        <w:t>• Stripe – Subscription billing, usage metering, and payments.</w:t>
      </w:r>
    </w:p>
    <w:p>
      <w:pPr>
        <w:pStyle w:val="ListBullet"/>
      </w:pPr>
      <w:r>
        <w:t>• Clerk – Authentication, user management, and organization roles.</w:t>
      </w:r>
    </w:p>
    <w:p>
      <w:pPr>
        <w:pStyle w:val="ListBullet"/>
      </w:pPr>
      <w:r>
        <w:t>• Supabase – Database, RLS security, and tenant isolation.</w:t>
      </w:r>
    </w:p>
    <w:p>
      <w:pPr>
        <w:pStyle w:val="ListBullet"/>
      </w:pPr>
      <w:r>
        <w:t>• Manufacturers &amp; Distributors – Data sources used for scraping.</w:t>
      </w:r>
    </w:p>
    <w:p>
      <w:pPr>
        <w:pStyle w:val="ListBullet"/>
      </w:pPr>
      <w:r>
        <w:t>• eCommerce Platforms – Shopify, BigCommerce, WooCommerce integrations.</w:t>
      </w:r>
    </w:p>
    <w:p>
      <w:pPr>
        <w:pStyle w:val="ListBullet"/>
      </w:pPr>
      <w:r>
        <w:t>• Agencies – Channel partners for large-volume catalog automation.</w:t>
      </w:r>
    </w:p>
    <w:p>
      <w:pPr>
        <w:pStyle w:val="Heading1"/>
      </w:pPr>
      <w:r>
        <w:t>3. Key Activities</w:t>
      </w:r>
    </w:p>
    <w:p>
      <w:r>
        <w:t>Core activities that drive value for AvidiaTech customers:</w:t>
      </w:r>
    </w:p>
    <w:p>
      <w:pPr>
        <w:pStyle w:val="ListBullet"/>
      </w:pPr>
      <w:r>
        <w:t>• Automating scraping and data normalization from product URLs.</w:t>
      </w:r>
    </w:p>
    <w:p>
      <w:pPr>
        <w:pStyle w:val="ListBullet"/>
      </w:pPr>
      <w:r>
        <w:t>• Generating SEO-optimized descriptions using AvidiaDescribe and AvidiaSEO.</w:t>
      </w:r>
    </w:p>
    <w:p>
      <w:pPr>
        <w:pStyle w:val="ListBullet"/>
      </w:pPr>
      <w:r>
        <w:t>• Maintaining normalization logic for specs, manuals, variants, and images.</w:t>
      </w:r>
    </w:p>
    <w:p>
      <w:pPr>
        <w:pStyle w:val="ListBullet"/>
      </w:pPr>
      <w:r>
        <w:t>• Developing and scaling the ingestion engine to handle thousands of SKUs.</w:t>
      </w:r>
    </w:p>
    <w:p>
      <w:pPr>
        <w:pStyle w:val="ListBullet"/>
      </w:pPr>
      <w:r>
        <w:t>• Enhancing GPT prompts and auto-heal logic.</w:t>
      </w:r>
    </w:p>
    <w:p>
      <w:pPr>
        <w:pStyle w:val="ListBullet"/>
      </w:pPr>
      <w:r>
        <w:t>• Monitoring subscription tiers, usage, and billing via Stripe.</w:t>
      </w:r>
    </w:p>
    <w:p>
      <w:pPr>
        <w:pStyle w:val="ListBullet"/>
      </w:pPr>
      <w:r>
        <w:t>• Supporting customers with exports to Shopify, BigCommerce, and other channels.</w:t>
      </w:r>
    </w:p>
    <w:p>
      <w:pPr>
        <w:pStyle w:val="ListBullet"/>
      </w:pPr>
      <w:r>
        <w:t>• Continuous product updates and UI/UX improvements.</w:t>
      </w:r>
    </w:p>
    <w:p>
      <w:pPr>
        <w:pStyle w:val="Heading1"/>
      </w:pPr>
      <w:r>
        <w:t>4. Key Resources</w:t>
      </w:r>
    </w:p>
    <w:p>
      <w:r>
        <w:t>The essential systems, capabilities, and assets powering AvidiaTech:</w:t>
      </w:r>
    </w:p>
    <w:p>
      <w:pPr>
        <w:pStyle w:val="ListBullet"/>
      </w:pPr>
      <w:r>
        <w:t>• Custom ingestion engine for URL scraping.</w:t>
      </w:r>
    </w:p>
    <w:p>
      <w:pPr>
        <w:pStyle w:val="ListBullet"/>
      </w:pPr>
      <w:r>
        <w:t>• Normalization and structuring algorithms (specs, manuals, variants).</w:t>
      </w:r>
    </w:p>
    <w:p>
      <w:pPr>
        <w:pStyle w:val="ListBullet"/>
      </w:pPr>
      <w:r>
        <w:t>• AvidiaDescribe &amp; AvidiaSEO prompt frameworks.</w:t>
      </w:r>
    </w:p>
    <w:p>
      <w:pPr>
        <w:pStyle w:val="ListBullet"/>
      </w:pPr>
      <w:r>
        <w:t>• Multi-tenant SaaS infrastructure using Supabase.</w:t>
      </w:r>
    </w:p>
    <w:p>
      <w:pPr>
        <w:pStyle w:val="ListBullet"/>
      </w:pPr>
      <w:r>
        <w:t>• Customer dashboard (Next.js App Router).</w:t>
      </w:r>
    </w:p>
    <w:p>
      <w:pPr>
        <w:pStyle w:val="ListBullet"/>
      </w:pPr>
      <w:r>
        <w:t>• Stripe billing + metered usage infrastructure.</w:t>
      </w:r>
    </w:p>
    <w:p>
      <w:pPr>
        <w:pStyle w:val="ListBullet"/>
      </w:pPr>
      <w:r>
        <w:t>• Brand, documentation, and training resources.</w:t>
      </w:r>
    </w:p>
    <w:p>
      <w:pPr>
        <w:pStyle w:val="ListBullet"/>
      </w:pPr>
      <w:r>
        <w:t>• Developer API and SDKs.</w:t>
      </w:r>
    </w:p>
    <w:p>
      <w:pPr>
        <w:pStyle w:val="Heading1"/>
      </w:pPr>
      <w:r>
        <w:t>5. Value Propositions</w:t>
      </w:r>
    </w:p>
    <w:p>
      <w:r>
        <w:t>AvidiaTech delivers clear, defensible value to eCommerce merchants, agencies, distributors, and manufacturers:</w:t>
      </w:r>
    </w:p>
    <w:p>
      <w:pPr>
        <w:pStyle w:val="ListBullet"/>
      </w:pPr>
      <w:r>
        <w:t>• End-to-end product data automation: Extract → Describe → SEO.</w:t>
      </w:r>
    </w:p>
    <w:p>
      <w:pPr>
        <w:pStyle w:val="ListBullet"/>
      </w:pPr>
      <w:r>
        <w:t>• Fast, accurate scraping of complex product pages.</w:t>
      </w:r>
    </w:p>
    <w:p>
      <w:pPr>
        <w:pStyle w:val="ListBullet"/>
      </w:pPr>
      <w:r>
        <w:t>• Highest-quality AI SEO descriptions with strict compliance rules.</w:t>
      </w:r>
    </w:p>
    <w:p>
      <w:pPr>
        <w:pStyle w:val="ListBullet"/>
      </w:pPr>
      <w:r>
        <w:t>• Full normalization of specs, variants, images, and manuals.</w:t>
      </w:r>
    </w:p>
    <w:p>
      <w:pPr>
        <w:pStyle w:val="ListBullet"/>
      </w:pPr>
      <w:r>
        <w:t>• Bulk processing: thousands of SKUs per day.</w:t>
      </w:r>
    </w:p>
    <w:p>
      <w:pPr>
        <w:pStyle w:val="ListBullet"/>
      </w:pPr>
      <w:r>
        <w:t>• Multilingual capabilities via AvidiaTranslate.</w:t>
      </w:r>
    </w:p>
    <w:p>
      <w:pPr>
        <w:pStyle w:val="ListBullet"/>
      </w:pPr>
      <w:r>
        <w:t>• Monitoring and automated re-optimization via AvidiaMonitor.</w:t>
      </w:r>
    </w:p>
    <w:p>
      <w:pPr>
        <w:pStyle w:val="ListBullet"/>
      </w:pPr>
      <w:r>
        <w:t>• Drastically reduces workload (80–95% less manual work).</w:t>
      </w:r>
    </w:p>
    <w:p>
      <w:pPr>
        <w:pStyle w:val="ListBullet"/>
      </w:pPr>
      <w:r>
        <w:t>• Significant SEO uplift and conversion improvements.</w:t>
      </w:r>
    </w:p>
    <w:p>
      <w:pPr>
        <w:pStyle w:val="ListBullet"/>
      </w:pPr>
      <w:r>
        <w:t>• Integrations across major eCommerce platforms.</w:t>
      </w:r>
    </w:p>
    <w:p>
      <w:pPr>
        <w:pStyle w:val="Heading1"/>
      </w:pPr>
      <w:r>
        <w:t>6. Customer Segments</w:t>
      </w:r>
    </w:p>
    <w:p>
      <w:r>
        <w:t>AvidiaTech targets the following primary and secondary segments:</w:t>
      </w:r>
    </w:p>
    <w:p>
      <w:pPr>
        <w:pStyle w:val="ListBullet"/>
      </w:pPr>
      <w:r>
        <w:t>• Small to medium eCommerce stores (Shopify, BigCommerce).</w:t>
      </w:r>
    </w:p>
    <w:p>
      <w:pPr>
        <w:pStyle w:val="ListBullet"/>
      </w:pPr>
      <w:r>
        <w:t>• Large enterprise retailers and marketplaces.</w:t>
      </w:r>
    </w:p>
    <w:p>
      <w:pPr>
        <w:pStyle w:val="ListBullet"/>
      </w:pPr>
      <w:r>
        <w:t>• Distributors with large catalogs.</w:t>
      </w:r>
    </w:p>
    <w:p>
      <w:pPr>
        <w:pStyle w:val="ListBullet"/>
      </w:pPr>
      <w:r>
        <w:t>• Manufacturers needing improved data quality.</w:t>
      </w:r>
    </w:p>
    <w:p>
      <w:pPr>
        <w:pStyle w:val="ListBullet"/>
      </w:pPr>
      <w:r>
        <w:t>• Agencies servicing multiple clients.</w:t>
      </w:r>
    </w:p>
    <w:p>
      <w:pPr>
        <w:pStyle w:val="ListBullet"/>
      </w:pPr>
      <w:r>
        <w:t>• B2B industries with technical products (medical, industrial, lab equipment).</w:t>
      </w:r>
    </w:p>
    <w:p>
      <w:pPr>
        <w:pStyle w:val="ListBullet"/>
      </w:pPr>
      <w:r>
        <w:t>• Dropshippers and resellers requiring bulk content generation.</w:t>
      </w:r>
    </w:p>
    <w:p>
      <w:pPr>
        <w:pStyle w:val="ListBullet"/>
      </w:pPr>
      <w:r>
        <w:t>• ERP/PIM-dependent companies needing cleaner product imports.</w:t>
      </w:r>
    </w:p>
    <w:p>
      <w:pPr>
        <w:pStyle w:val="Heading1"/>
      </w:pPr>
      <w:r>
        <w:t>7. Customer Relationships</w:t>
      </w:r>
    </w:p>
    <w:p>
      <w:r>
        <w:t>How AvidiaTech interacts with and retains customers:</w:t>
      </w:r>
    </w:p>
    <w:p>
      <w:pPr>
        <w:pStyle w:val="ListBullet"/>
      </w:pPr>
      <w:r>
        <w:t>• Self-service onboarding with a free trial.</w:t>
      </w:r>
    </w:p>
    <w:p>
      <w:pPr>
        <w:pStyle w:val="ListBullet"/>
      </w:pPr>
      <w:r>
        <w:t>• Educational guides and documentation.</w:t>
      </w:r>
    </w:p>
    <w:p>
      <w:pPr>
        <w:pStyle w:val="ListBullet"/>
      </w:pPr>
      <w:r>
        <w:t>• Automated onboarding for agencies.</w:t>
      </w:r>
    </w:p>
    <w:p>
      <w:pPr>
        <w:pStyle w:val="ListBullet"/>
      </w:pPr>
      <w:r>
        <w:t>• Human support for Growth and Pro plans.</w:t>
      </w:r>
    </w:p>
    <w:p>
      <w:pPr>
        <w:pStyle w:val="ListBullet"/>
      </w:pPr>
      <w:r>
        <w:t>• Dedicated account managers for Enterprise.</w:t>
      </w:r>
    </w:p>
    <w:p>
      <w:pPr>
        <w:pStyle w:val="ListBullet"/>
      </w:pPr>
      <w:r>
        <w:t>• Community features and product update newsletters.</w:t>
      </w:r>
    </w:p>
    <w:p>
      <w:pPr>
        <w:pStyle w:val="ListBullet"/>
      </w:pPr>
      <w:r>
        <w:t>• Ongoing improvement of scraping rules and AI prompts.</w:t>
      </w:r>
    </w:p>
    <w:p>
      <w:pPr>
        <w:pStyle w:val="Heading1"/>
      </w:pPr>
      <w:r>
        <w:t>8. Channels</w:t>
      </w:r>
    </w:p>
    <w:p>
      <w:r>
        <w:t>How AvidiaTech acquires, serves, and delivers value to customers:</w:t>
      </w:r>
    </w:p>
    <w:p>
      <w:pPr>
        <w:pStyle w:val="ListBullet"/>
      </w:pPr>
      <w:r>
        <w:t>• Main website (avidiatech.com).</w:t>
      </w:r>
    </w:p>
    <w:p>
      <w:pPr>
        <w:pStyle w:val="ListBullet"/>
      </w:pPr>
      <w:r>
        <w:t>• Dashboard (app.avidiatech.com).</w:t>
      </w:r>
    </w:p>
    <w:p>
      <w:pPr>
        <w:pStyle w:val="ListBullet"/>
      </w:pPr>
      <w:r>
        <w:t>• SEO content and documentation.</w:t>
      </w:r>
    </w:p>
    <w:p>
      <w:pPr>
        <w:pStyle w:val="ListBullet"/>
      </w:pPr>
      <w:r>
        <w:t>• Discord or community support channels.</w:t>
      </w:r>
    </w:p>
    <w:p>
      <w:pPr>
        <w:pStyle w:val="ListBullet"/>
      </w:pPr>
      <w:r>
        <w:t>• Email campaigns and newsletters.</w:t>
      </w:r>
    </w:p>
    <w:p>
      <w:pPr>
        <w:pStyle w:val="ListBullet"/>
      </w:pPr>
      <w:r>
        <w:t>• Partnerships with agencies and resellers.</w:t>
      </w:r>
    </w:p>
    <w:p>
      <w:pPr>
        <w:pStyle w:val="ListBullet"/>
      </w:pPr>
      <w:r>
        <w:t>• API integrations for enterprise clients.</w:t>
      </w:r>
    </w:p>
    <w:p>
      <w:pPr>
        <w:pStyle w:val="ListBullet"/>
      </w:pPr>
      <w:r>
        <w:t>• App-store listings for Shopify, BigCommerce (future).</w:t>
      </w:r>
    </w:p>
    <w:p>
      <w:pPr>
        <w:pStyle w:val="Heading1"/>
      </w:pPr>
      <w:r>
        <w:t>9. Revenue Streams</w:t>
      </w:r>
    </w:p>
    <w:p>
      <w:r>
        <w:t>AvidiaTech monetizes through multiple streams:</w:t>
      </w:r>
    </w:p>
    <w:p>
      <w:pPr>
        <w:pStyle w:val="ListBullet"/>
      </w:pPr>
      <w:r>
        <w:t>• Monthly and annual subscription tiers (Starter, Growth, Pro).</w:t>
      </w:r>
    </w:p>
    <w:p>
      <w:pPr>
        <w:pStyle w:val="ListBullet"/>
      </w:pPr>
      <w:r>
        <w:t>• Usage-based billing for ingests, descriptions, and SEO runs.</w:t>
      </w:r>
    </w:p>
    <w:p>
      <w:pPr>
        <w:pStyle w:val="ListBullet"/>
      </w:pPr>
      <w:r>
        <w:t>• Add-ons (Feeds, Translate, Monitor, Audit).</w:t>
      </w:r>
    </w:p>
    <w:p>
      <w:pPr>
        <w:pStyle w:val="ListBullet"/>
      </w:pPr>
      <w:r>
        <w:t>• Enterprise contracts with higher volume and private infrastructure.</w:t>
      </w:r>
    </w:p>
    <w:p>
      <w:pPr>
        <w:pStyle w:val="ListBullet"/>
      </w:pPr>
      <w:r>
        <w:t>• White-label solutions for agencies.</w:t>
      </w:r>
    </w:p>
    <w:p>
      <w:pPr>
        <w:pStyle w:val="ListBullet"/>
      </w:pPr>
      <w:r>
        <w:t>• API access fees for high-throughput clients.</w:t>
      </w:r>
    </w:p>
    <w:p>
      <w:pPr>
        <w:pStyle w:val="Heading1"/>
      </w:pPr>
      <w:r>
        <w:t>10. Cost Structure</w:t>
      </w:r>
    </w:p>
    <w:p>
      <w:r>
        <w:t>Primary operational costs include:</w:t>
      </w:r>
    </w:p>
    <w:p>
      <w:pPr>
        <w:pStyle w:val="ListBullet"/>
      </w:pPr>
      <w:r>
        <w:t>• OpenAI API usage (GPT calls).</w:t>
      </w:r>
    </w:p>
    <w:p>
      <w:pPr>
        <w:pStyle w:val="ListBullet"/>
      </w:pPr>
      <w:r>
        <w:t>• Render ingestion engine hosting.</w:t>
      </w:r>
    </w:p>
    <w:p>
      <w:pPr>
        <w:pStyle w:val="ListBullet"/>
      </w:pPr>
      <w:r>
        <w:t>• Vercel hosting + edge functions.</w:t>
      </w:r>
    </w:p>
    <w:p>
      <w:pPr>
        <w:pStyle w:val="ListBullet"/>
      </w:pPr>
      <w:r>
        <w:t>• Supabase storage and compute.</w:t>
      </w:r>
    </w:p>
    <w:p>
      <w:pPr>
        <w:pStyle w:val="ListBullet"/>
      </w:pPr>
      <w:r>
        <w:t>• Stripe billing fees.</w:t>
      </w:r>
    </w:p>
    <w:p>
      <w:pPr>
        <w:pStyle w:val="ListBullet"/>
      </w:pPr>
      <w:r>
        <w:t>• Development, engineering, and maintenance.</w:t>
      </w:r>
    </w:p>
    <w:p>
      <w:pPr>
        <w:pStyle w:val="ListBullet"/>
      </w:pPr>
      <w:r>
        <w:t>• Customer support and onboarding.</w:t>
      </w:r>
    </w:p>
    <w:p>
      <w:pPr>
        <w:pStyle w:val="ListBullet"/>
      </w:pPr>
      <w:r>
        <w:t>• Sales and marketing.</w:t>
      </w:r>
    </w:p>
    <w:p>
      <w:pPr>
        <w:pStyle w:val="Heading1"/>
      </w:pPr>
      <w:r>
        <w:t>11. Competitive Advantages</w:t>
      </w:r>
    </w:p>
    <w:p>
      <w:r>
        <w:t>AvidiaTech differentiates itself through:</w:t>
      </w:r>
    </w:p>
    <w:p>
      <w:pPr>
        <w:pStyle w:val="ListBullet"/>
      </w:pPr>
      <w:r>
        <w:t>• Combination of scraping + AI + normalization — no direct competitors with all 3.</w:t>
      </w:r>
    </w:p>
    <w:p>
      <w:pPr>
        <w:pStyle w:val="ListBullet"/>
      </w:pPr>
      <w:r>
        <w:t>• MedicalEx-style strict SEO formatting rules.</w:t>
      </w:r>
    </w:p>
    <w:p>
      <w:pPr>
        <w:pStyle w:val="ListBullet"/>
      </w:pPr>
      <w:r>
        <w:t>• Fastest ingestion engine for structured specs.</w:t>
      </w:r>
    </w:p>
    <w:p>
      <w:pPr>
        <w:pStyle w:val="ListBullet"/>
      </w:pPr>
      <w:r>
        <w:t>• Multi-language workflows (Translate).</w:t>
      </w:r>
    </w:p>
    <w:p>
      <w:pPr>
        <w:pStyle w:val="ListBullet"/>
      </w:pPr>
      <w:r>
        <w:t>• Monitoring and automated SEO refresh (Monitor).</w:t>
      </w:r>
    </w:p>
    <w:p>
      <w:pPr>
        <w:pStyle w:val="ListBullet"/>
      </w:pPr>
      <w:r>
        <w:t>• Enterprise-grade multi-tenancy and scalability.</w:t>
      </w:r>
    </w:p>
    <w:p>
      <w:pPr>
        <w:pStyle w:val="Heading1"/>
      </w:pPr>
      <w:r>
        <w:t>12. Strategic Roadmap Highlights</w:t>
      </w:r>
    </w:p>
    <w:p>
      <w:r>
        <w:t>Key development priorities aligned with business growth:</w:t>
      </w:r>
    </w:p>
    <w:p>
      <w:pPr>
        <w:pStyle w:val="ListBullet"/>
      </w:pPr>
      <w:r>
        <w:t>• Q1 2025: Full Extract/Describe/SEO pipeline launch.</w:t>
      </w:r>
    </w:p>
    <w:p>
      <w:pPr>
        <w:pStyle w:val="ListBullet"/>
      </w:pPr>
      <w:r>
        <w:t>• Q2 2025: Specs, Variants, Manuals modules.</w:t>
      </w:r>
    </w:p>
    <w:p>
      <w:pPr>
        <w:pStyle w:val="ListBullet"/>
      </w:pPr>
      <w:r>
        <w:t>• Q3 2025: Translate, Monitor, Feeds.</w:t>
      </w:r>
    </w:p>
    <w:p>
      <w:pPr>
        <w:pStyle w:val="ListBullet"/>
      </w:pPr>
      <w:r>
        <w:t>• Q4 2025: White-label + enterprise suites.</w:t>
      </w:r>
    </w:p>
    <w:p>
      <w:pPr>
        <w:pStyle w:val="ListBullet"/>
      </w:pPr>
      <w:r>
        <w:t>• 2026: Full PIM capabilities + marketplace publishing engine.</w:t>
      </w:r>
    </w:p>
    <w:p>
      <w:pPr>
        <w:pStyle w:val="Heading1"/>
      </w:pPr>
      <w:r>
        <w:t>13. Conclusion</w:t>
      </w:r>
    </w:p>
    <w:p>
      <w:r>
        <w:t>The AvidiaTech Business Model Canvas outlines a scalable, diversified, and defendable SaaS platform strategy. By combining industry-leading scraping, AI-powered description generation, and strict SEO optimization, AvidiaTech is positioned to lead the market in automated product data solutions across B2B and B2C sectors.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