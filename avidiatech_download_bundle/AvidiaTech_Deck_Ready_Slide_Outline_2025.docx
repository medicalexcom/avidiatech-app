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AvidiaTech Investor Pitch Deck</w:t>
        <w:br/>
        <w:t>Detailed Slide Outline (2025 Edition)</w:t>
      </w:r>
    </w:p>
    <w:p/>
    <w:p>
      <w:pPr>
        <w:pStyle w:val="Heading1"/>
      </w:pPr>
      <w:r>
        <w:t>1. Title Slide – AvidiaTech Overview</w:t>
      </w:r>
    </w:p>
    <w:p>
      <w:r>
        <w:t>This slide introduces AvidiaTech with a strong brand-forward approach and a concise statement of purpose.</w:t>
      </w:r>
    </w:p>
    <w:p>
      <w:pPr>
        <w:pStyle w:val="ListBullet"/>
      </w:pPr>
      <w:r>
        <w:t>• Company Name: AvidiaTech</w:t>
      </w:r>
    </w:p>
    <w:p>
      <w:pPr>
        <w:pStyle w:val="ListBullet"/>
      </w:pPr>
      <w:r>
        <w:t>• Tagline: AI-Powered Product Data Automation</w:t>
      </w:r>
    </w:p>
    <w:p>
      <w:pPr>
        <w:pStyle w:val="ListBullet"/>
      </w:pPr>
      <w:r>
        <w:t>• Core Modules: Extract • Describe • SEO</w:t>
      </w:r>
    </w:p>
    <w:p>
      <w:pPr>
        <w:pStyle w:val="ListBullet"/>
      </w:pPr>
      <w:r>
        <w:t>• Founder: Regis Rutayisire</w:t>
      </w:r>
    </w:p>
    <w:p>
      <w:pPr>
        <w:pStyle w:val="ListBullet"/>
      </w:pPr>
      <w:r>
        <w:t>• Mission Statement: Turning messy product information into clean, SEO-ready data automatically.</w:t>
      </w:r>
    </w:p>
    <w:p>
      <w:pPr>
        <w:pStyle w:val="ListBullet"/>
      </w:pPr>
      <w:r>
        <w:t>• Brand visuals: Logo, brand colors (blue-green accents), subtle gradients.</w:t>
      </w:r>
    </w:p>
    <w:p>
      <w:pPr>
        <w:pStyle w:val="Heading1"/>
      </w:pPr>
      <w:r>
        <w:t>2. The Problem</w:t>
      </w:r>
    </w:p>
    <w:p>
      <w:r>
        <w:t>This slide highlights the pain points that currently plague eCommerce teams, distributors, and manufacturers.</w:t>
      </w:r>
    </w:p>
    <w:p>
      <w:pPr>
        <w:pStyle w:val="ListBullet"/>
      </w:pPr>
      <w:r>
        <w:t>• Most product descriptions are incomplete, outdated, or inaccurate.</w:t>
      </w:r>
    </w:p>
    <w:p>
      <w:pPr>
        <w:pStyle w:val="ListBullet"/>
      </w:pPr>
      <w:r>
        <w:t>• Manufacturers provide poor data (missing specs, manuals, variants).</w:t>
      </w:r>
    </w:p>
    <w:p>
      <w:pPr>
        <w:pStyle w:val="ListBullet"/>
      </w:pPr>
      <w:r>
        <w:t>• Retailers manually rewrite thousands of descriptions for SEO.</w:t>
      </w:r>
    </w:p>
    <w:p>
      <w:pPr>
        <w:pStyle w:val="ListBullet"/>
      </w:pPr>
      <w:r>
        <w:t>• SEO performance is hurt by duplicate or low-quality content.</w:t>
      </w:r>
    </w:p>
    <w:p>
      <w:pPr>
        <w:pStyle w:val="ListBullet"/>
      </w:pPr>
      <w:r>
        <w:t>• PIMs and spreadsheet workflows are slow and error-prone.</w:t>
      </w:r>
    </w:p>
    <w:p>
      <w:pPr>
        <w:pStyle w:val="ListBullet"/>
      </w:pPr>
      <w:r>
        <w:t>• No tool combines scraping, normalization, and AI SEO generation.</w:t>
      </w:r>
    </w:p>
    <w:p>
      <w:pPr>
        <w:pStyle w:val="Heading1"/>
      </w:pPr>
      <w:r>
        <w:t>3. Current Solutions Are Fragmented</w:t>
      </w:r>
    </w:p>
    <w:p>
      <w:r>
        <w:t>This slide shows why existing software fails to address the full problem.</w:t>
      </w:r>
    </w:p>
    <w:p>
      <w:pPr>
        <w:pStyle w:val="ListBullet"/>
      </w:pPr>
      <w:r>
        <w:t>• Scraping tools only fetch HTML; no structure or normalization.</w:t>
      </w:r>
    </w:p>
    <w:p>
      <w:pPr>
        <w:pStyle w:val="ListBullet"/>
      </w:pPr>
      <w:r>
        <w:t>• AI writing tools require manual copy/paste workflows.</w:t>
      </w:r>
    </w:p>
    <w:p>
      <w:pPr>
        <w:pStyle w:val="ListBullet"/>
      </w:pPr>
      <w:r>
        <w:t>• SEO tools don't understand specs, manuals, or product features.</w:t>
      </w:r>
    </w:p>
    <w:p>
      <w:pPr>
        <w:pStyle w:val="ListBullet"/>
      </w:pPr>
      <w:r>
        <w:t>• Agencies charge $20–$50 per SKU for manual rewriting.</w:t>
      </w:r>
    </w:p>
    <w:p>
      <w:pPr>
        <w:pStyle w:val="ListBullet"/>
      </w:pPr>
      <w:r>
        <w:t>• No end-to-end Extract → Describe → SEO pipeline exists today.</w:t>
      </w:r>
    </w:p>
    <w:p>
      <w:pPr>
        <w:pStyle w:val="Heading1"/>
      </w:pPr>
      <w:r>
        <w:t>4. Market Opportunity</w:t>
      </w:r>
    </w:p>
    <w:p>
      <w:r>
        <w:t>Quantifying the scale of the opportunity reinforces the business case.</w:t>
      </w:r>
    </w:p>
    <w:p>
      <w:pPr>
        <w:pStyle w:val="ListBullet"/>
      </w:pPr>
      <w:r>
        <w:t>• $6.3 trillion global eCommerce market.</w:t>
      </w:r>
    </w:p>
    <w:p>
      <w:pPr>
        <w:pStyle w:val="ListBullet"/>
      </w:pPr>
      <w:r>
        <w:t>• 200M+ SKUs require improved descriptions annually.</w:t>
      </w:r>
    </w:p>
    <w:p>
      <w:pPr>
        <w:pStyle w:val="ListBullet"/>
      </w:pPr>
      <w:r>
        <w:t>• AI-driven content generation is growing exponentially.</w:t>
      </w:r>
    </w:p>
    <w:p>
      <w:pPr>
        <w:pStyle w:val="ListBullet"/>
      </w:pPr>
      <w:r>
        <w:t>• Product data quality is a decisive SEO and conversion factor.</w:t>
      </w:r>
    </w:p>
    <w:p>
      <w:pPr>
        <w:pStyle w:val="ListBullet"/>
      </w:pPr>
      <w:r>
        <w:t>• AvidiaTech can become the category leader in automated product data.</w:t>
      </w:r>
    </w:p>
    <w:p>
      <w:pPr>
        <w:pStyle w:val="Heading1"/>
      </w:pPr>
      <w:r>
        <w:t>5. The AvidiaTech Solution</w:t>
      </w:r>
    </w:p>
    <w:p>
      <w:r>
        <w:t>This slide introduces the platform and its unique value.</w:t>
      </w:r>
    </w:p>
    <w:p>
      <w:pPr>
        <w:pStyle w:val="ListBullet"/>
      </w:pPr>
      <w:r>
        <w:t>• AvidiaExtract – Scrape, structure, and normalize product data automatically.</w:t>
      </w:r>
    </w:p>
    <w:p>
      <w:pPr>
        <w:pStyle w:val="ListBullet"/>
      </w:pPr>
      <w:r>
        <w:t>• AvidiaDescribe – Generate complete SEO-ready descriptions from any input.</w:t>
      </w:r>
    </w:p>
    <w:p>
      <w:pPr>
        <w:pStyle w:val="ListBullet"/>
      </w:pPr>
      <w:r>
        <w:t>• AvidiaSEO – Produce premium, strictly formatted SEO descriptions.</w:t>
      </w:r>
    </w:p>
    <w:p>
      <w:pPr>
        <w:pStyle w:val="ListBullet"/>
      </w:pPr>
      <w:r>
        <w:t>• Unified workflow: Extract → Describe → SEO → Export.</w:t>
      </w:r>
    </w:p>
    <w:p>
      <w:pPr>
        <w:pStyle w:val="ListBullet"/>
      </w:pPr>
      <w:r>
        <w:t>• Fast, accurate, consistent, scalable for thousands of SKUs.</w:t>
      </w:r>
    </w:p>
    <w:p>
      <w:pPr>
        <w:pStyle w:val="Heading1"/>
      </w:pPr>
      <w:r>
        <w:t>6. Product Demo Slide (Storyboard)</w:t>
      </w:r>
    </w:p>
    <w:p>
      <w:r>
        <w:t>This slide outlines the user journey through the platform.</w:t>
      </w:r>
    </w:p>
    <w:p>
      <w:pPr>
        <w:pStyle w:val="ListBullet"/>
      </w:pPr>
      <w:r>
        <w:t>• Step 1: Enter a product URL.</w:t>
      </w:r>
    </w:p>
    <w:p>
      <w:pPr>
        <w:pStyle w:val="ListBullet"/>
      </w:pPr>
      <w:r>
        <w:t>• Step 2: AvidiaExtract scrapes and normalizes all product data.</w:t>
      </w:r>
    </w:p>
    <w:p>
      <w:pPr>
        <w:pStyle w:val="ListBullet"/>
      </w:pPr>
      <w:r>
        <w:t>• Step 3: User clicks Generate SEO Description.</w:t>
      </w:r>
    </w:p>
    <w:p>
      <w:pPr>
        <w:pStyle w:val="ListBullet"/>
      </w:pPr>
      <w:r>
        <w:t>• Step 4: AvidiaSEO builds perfect SEO content.</w:t>
      </w:r>
    </w:p>
    <w:p>
      <w:pPr>
        <w:pStyle w:val="ListBullet"/>
      </w:pPr>
      <w:r>
        <w:t>• Step 5: Export to Shopify, BigCommerce, WooCommerce, or JSON.</w:t>
      </w:r>
    </w:p>
    <w:p>
      <w:pPr>
        <w:pStyle w:val="ListBullet"/>
      </w:pPr>
      <w:r>
        <w:t>• Screenshots or illustrations recommended for real pitch decks.</w:t>
      </w:r>
    </w:p>
    <w:p>
      <w:pPr>
        <w:pStyle w:val="Heading1"/>
      </w:pPr>
      <w:r>
        <w:t>7. How It Works – Technical Flow</w:t>
      </w:r>
    </w:p>
    <w:p>
      <w:r>
        <w:t>Breakdown of the three-module architecture.</w:t>
      </w:r>
    </w:p>
    <w:p>
      <w:pPr>
        <w:pStyle w:val="ListBullet"/>
      </w:pPr>
      <w:r>
        <w:t>• AvidiaExtract → Scrapes, structures, normalizes product data (no GPT).</w:t>
      </w:r>
    </w:p>
    <w:p>
      <w:pPr>
        <w:pStyle w:val="ListBullet"/>
      </w:pPr>
      <w:r>
        <w:t>• AvidiaDescribe → Writes full descriptions from any input source.</w:t>
      </w:r>
    </w:p>
    <w:p>
      <w:pPr>
        <w:pStyle w:val="ListBullet"/>
      </w:pPr>
      <w:r>
        <w:t>• AvidiaSEO → Premium SEO engine that applies strict formatting rules.</w:t>
      </w:r>
    </w:p>
    <w:p>
      <w:pPr>
        <w:pStyle w:val="ListBullet"/>
      </w:pPr>
      <w:r>
        <w:t>• Modules can be used individually or together.</w:t>
      </w:r>
    </w:p>
    <w:p>
      <w:pPr>
        <w:pStyle w:val="ListBullet"/>
      </w:pPr>
      <w:r>
        <w:t>• All stored in Supabase for multi-tenant isolation.</w:t>
      </w:r>
    </w:p>
    <w:p>
      <w:pPr>
        <w:pStyle w:val="Heading1"/>
      </w:pPr>
      <w:r>
        <w:t>8. Why AvidiaTech Is Better Than Alternatives</w:t>
      </w:r>
    </w:p>
    <w:p>
      <w:r>
        <w:t>Competitive differentiation is crucial for investors.</w:t>
      </w:r>
    </w:p>
    <w:p>
      <w:pPr>
        <w:pStyle w:val="ListBullet"/>
      </w:pPr>
      <w:r>
        <w:t>• Only platform combining scraping + AI writing + SEO rules.</w:t>
      </w:r>
    </w:p>
    <w:p>
      <w:pPr>
        <w:pStyle w:val="ListBullet"/>
      </w:pPr>
      <w:r>
        <w:t>• Normalizes specs (a unique advantage across all competitors).</w:t>
      </w:r>
    </w:p>
    <w:p>
      <w:pPr>
        <w:pStyle w:val="ListBullet"/>
      </w:pPr>
      <w:r>
        <w:t>• Variant and manual extraction built into the workflow.</w:t>
      </w:r>
    </w:p>
    <w:p>
      <w:pPr>
        <w:pStyle w:val="ListBullet"/>
      </w:pPr>
      <w:r>
        <w:t>• Strict SEO formatting rules ensure perfect consistency.</w:t>
      </w:r>
    </w:p>
    <w:p>
      <w:pPr>
        <w:pStyle w:val="ListBullet"/>
      </w:pPr>
      <w:r>
        <w:t>• Supports bulk operations and large catalogs.</w:t>
      </w:r>
    </w:p>
    <w:p>
      <w:pPr>
        <w:pStyle w:val="ListBullet"/>
      </w:pPr>
      <w:r>
        <w:t>• Export tools built directly into the platform.</w:t>
      </w:r>
    </w:p>
    <w:p>
      <w:pPr>
        <w:pStyle w:val="Heading1"/>
      </w:pPr>
      <w:r>
        <w:t>9. Customer Segments</w:t>
      </w:r>
    </w:p>
    <w:p>
      <w:r>
        <w:t>AvidiaTech serves a wide range of customers across B2B and B2C sectors.</w:t>
      </w:r>
    </w:p>
    <w:p>
      <w:pPr>
        <w:pStyle w:val="ListBullet"/>
      </w:pPr>
      <w:r>
        <w:t>• Shopify and BigCommerce stores.</w:t>
      </w:r>
    </w:p>
    <w:p>
      <w:pPr>
        <w:pStyle w:val="ListBullet"/>
      </w:pPr>
      <w:r>
        <w:t>• Enterprise retailers and marketplaces.</w:t>
      </w:r>
    </w:p>
    <w:p>
      <w:pPr>
        <w:pStyle w:val="ListBullet"/>
      </w:pPr>
      <w:r>
        <w:t>• Distributors with large catalogs.</w:t>
      </w:r>
    </w:p>
    <w:p>
      <w:pPr>
        <w:pStyle w:val="ListBullet"/>
      </w:pPr>
      <w:r>
        <w:t>• Manufacturers exporting product data.</w:t>
      </w:r>
    </w:p>
    <w:p>
      <w:pPr>
        <w:pStyle w:val="ListBullet"/>
      </w:pPr>
      <w:r>
        <w:t>• Agencies managing multiple stores.</w:t>
      </w:r>
    </w:p>
    <w:p>
      <w:pPr>
        <w:pStyle w:val="ListBullet"/>
      </w:pPr>
      <w:r>
        <w:t>• Medical, industrial, and laboratory product sellers.</w:t>
      </w:r>
    </w:p>
    <w:p>
      <w:pPr>
        <w:pStyle w:val="ListBullet"/>
      </w:pPr>
      <w:r>
        <w:t>• Dropshippers and resellers.</w:t>
      </w:r>
    </w:p>
    <w:p>
      <w:pPr>
        <w:pStyle w:val="Heading1"/>
      </w:pPr>
      <w:r>
        <w:t>10. Business Model</w:t>
      </w:r>
    </w:p>
    <w:p>
      <w:r>
        <w:t>AvidiaTech uses a hybrid subscription + usage-based billing model.</w:t>
      </w:r>
    </w:p>
    <w:p>
      <w:pPr>
        <w:pStyle w:val="ListBullet"/>
      </w:pPr>
      <w:r>
        <w:t>• Subscription tiers: Starter, Growth, Pro, Enterprise.</w:t>
      </w:r>
    </w:p>
    <w:p>
      <w:pPr>
        <w:pStyle w:val="ListBullet"/>
      </w:pPr>
      <w:r>
        <w:t>• Usage billing for ingests, descriptions, SEO runs, exports.</w:t>
      </w:r>
    </w:p>
    <w:p>
      <w:pPr>
        <w:pStyle w:val="ListBullet"/>
      </w:pPr>
      <w:r>
        <w:t>• Add-on modules: Translate, Monitor, Feeds, Audit.</w:t>
      </w:r>
    </w:p>
    <w:p>
      <w:pPr>
        <w:pStyle w:val="ListBullet"/>
      </w:pPr>
      <w:r>
        <w:t>• White-label options for agencies.</w:t>
      </w:r>
    </w:p>
    <w:p>
      <w:pPr>
        <w:pStyle w:val="ListBullet"/>
      </w:pPr>
      <w:r>
        <w:t>• API licensing for large distributors.</w:t>
      </w:r>
    </w:p>
    <w:p>
      <w:pPr>
        <w:pStyle w:val="Heading1"/>
      </w:pPr>
      <w:r>
        <w:t>11. Product Roadmap 2025–2026</w:t>
      </w:r>
    </w:p>
    <w:p>
      <w:r>
        <w:t>This slide outlines development milestones and new modules.</w:t>
      </w:r>
    </w:p>
    <w:p>
      <w:pPr>
        <w:pStyle w:val="ListBullet"/>
      </w:pPr>
      <w:r>
        <w:t>• Q1 2025: Launch Extract, Describe, SEO modules.</w:t>
      </w:r>
    </w:p>
    <w:p>
      <w:pPr>
        <w:pStyle w:val="ListBullet"/>
      </w:pPr>
      <w:r>
        <w:t>• Q2 2025: Specs, Variants, Manuals modules.</w:t>
      </w:r>
    </w:p>
    <w:p>
      <w:pPr>
        <w:pStyle w:val="ListBullet"/>
      </w:pPr>
      <w:r>
        <w:t>• Q3 2025: Translate, Monitor, Feeds modules.</w:t>
      </w:r>
    </w:p>
    <w:p>
      <w:pPr>
        <w:pStyle w:val="ListBullet"/>
      </w:pPr>
      <w:r>
        <w:t>• Q4 2025: White-label version + Enterprise APIs.</w:t>
      </w:r>
    </w:p>
    <w:p>
      <w:pPr>
        <w:pStyle w:val="ListBullet"/>
      </w:pPr>
      <w:r>
        <w:t>• 2026: Full AI-powered PIM system + marketplace publishing engine.</w:t>
      </w:r>
    </w:p>
    <w:p>
      <w:pPr>
        <w:pStyle w:val="Heading1"/>
      </w:pPr>
      <w:r>
        <w:t>12. Competitive Landscape</w:t>
      </w:r>
    </w:p>
    <w:p>
      <w:r>
        <w:t>Highlight AvidiaTech’s superior breadth and depth of features.</w:t>
      </w:r>
    </w:p>
    <w:p>
      <w:pPr>
        <w:pStyle w:val="ListBullet"/>
      </w:pPr>
      <w:r>
        <w:t>• Columns: AvidiaTech vs competitors (Jasper, Writer, ScraperAPI, PIMs).</w:t>
      </w:r>
    </w:p>
    <w:p>
      <w:pPr>
        <w:pStyle w:val="ListBullet"/>
      </w:pPr>
      <w:r>
        <w:t>• Rows: Scraping, Normalization, Describe, SEO, Variants, Manuals, Export.</w:t>
      </w:r>
    </w:p>
    <w:p>
      <w:pPr>
        <w:pStyle w:val="ListBullet"/>
      </w:pPr>
      <w:r>
        <w:t>• AvidiaTech is the only tool with full end-to-end automation.</w:t>
      </w:r>
    </w:p>
    <w:p>
      <w:pPr>
        <w:pStyle w:val="Heading1"/>
      </w:pPr>
      <w:r>
        <w:t>13. Traction</w:t>
      </w:r>
    </w:p>
    <w:p>
      <w:r>
        <w:t>Even early-stage traction is important for investors.</w:t>
      </w:r>
    </w:p>
    <w:p>
      <w:pPr>
        <w:pStyle w:val="ListBullet"/>
      </w:pPr>
      <w:r>
        <w:t>• MVP completed and tested internally via MedicalEx pipeline.</w:t>
      </w:r>
    </w:p>
    <w:p>
      <w:pPr>
        <w:pStyle w:val="ListBullet"/>
      </w:pPr>
      <w:r>
        <w:t>• Live ingestion engine and scraping normalization pipeline.</w:t>
      </w:r>
    </w:p>
    <w:p>
      <w:pPr>
        <w:pStyle w:val="ListBullet"/>
      </w:pPr>
      <w:r>
        <w:t>• Operational dashboard with Extract → SEO workflow.</w:t>
      </w:r>
    </w:p>
    <w:p>
      <w:pPr>
        <w:pStyle w:val="ListBullet"/>
      </w:pPr>
      <w:r>
        <w:t>• Built on scalable infrastructure (Supabase, Next.js, Render).</w:t>
      </w:r>
    </w:p>
    <w:p>
      <w:pPr>
        <w:pStyle w:val="ListBullet"/>
      </w:pPr>
      <w:r>
        <w:t>• Pipeline already processes real-world medical and industrial URLs.</w:t>
      </w:r>
    </w:p>
    <w:p>
      <w:pPr>
        <w:pStyle w:val="Heading1"/>
      </w:pPr>
      <w:r>
        <w:t>14. Technology Architecture</w:t>
      </w:r>
    </w:p>
    <w:p>
      <w:r>
        <w:t>This slide covers the modern multi-tenant architecture.</w:t>
      </w:r>
    </w:p>
    <w:p>
      <w:pPr>
        <w:pStyle w:val="ListBullet"/>
      </w:pPr>
      <w:r>
        <w:t>• Frontend: Next.js 16 App Router.</w:t>
      </w:r>
    </w:p>
    <w:p>
      <w:pPr>
        <w:pStyle w:val="ListBullet"/>
      </w:pPr>
      <w:r>
        <w:t>• Authentication: Clerk multi-organization model.</w:t>
      </w:r>
    </w:p>
    <w:p>
      <w:pPr>
        <w:pStyle w:val="ListBullet"/>
      </w:pPr>
      <w:r>
        <w:t>• Database: Supabase (Postgres + Row-Level Security).</w:t>
      </w:r>
    </w:p>
    <w:p>
      <w:pPr>
        <w:pStyle w:val="ListBullet"/>
      </w:pPr>
      <w:r>
        <w:t>• Billing: Stripe subscription + usage metering.</w:t>
      </w:r>
    </w:p>
    <w:p>
      <w:pPr>
        <w:pStyle w:val="ListBullet"/>
      </w:pPr>
      <w:r>
        <w:t>• Ingestion: Render-hosted Node/Express scraper.</w:t>
      </w:r>
    </w:p>
    <w:p>
      <w:pPr>
        <w:pStyle w:val="ListBullet"/>
      </w:pPr>
      <w:r>
        <w:t>• AI: OpenAI GPT models with custom prompts.</w:t>
      </w:r>
    </w:p>
    <w:p>
      <w:pPr>
        <w:pStyle w:val="ListBullet"/>
      </w:pPr>
      <w:r>
        <w:t>• Exports: Shopify, BigCommerce, WooCommerce, JSON.</w:t>
      </w:r>
    </w:p>
    <w:p>
      <w:pPr>
        <w:pStyle w:val="Heading1"/>
      </w:pPr>
      <w:r>
        <w:t>15. Go-To-Market Strategy</w:t>
      </w:r>
    </w:p>
    <w:p>
      <w:r>
        <w:t>Outlines customer acquisition tactics.</w:t>
      </w:r>
    </w:p>
    <w:p>
      <w:pPr>
        <w:pStyle w:val="ListBullet"/>
      </w:pPr>
      <w:r>
        <w:t>• SEO-led content marketing.</w:t>
      </w:r>
    </w:p>
    <w:p>
      <w:pPr>
        <w:pStyle w:val="ListBullet"/>
      </w:pPr>
      <w:r>
        <w:t>• Partnerships with Shopify/BigCommerce agencies.</w:t>
      </w:r>
    </w:p>
    <w:p>
      <w:pPr>
        <w:pStyle w:val="ListBullet"/>
      </w:pPr>
      <w:r>
        <w:t>• Free trial funnel to subscription conversion.</w:t>
      </w:r>
    </w:p>
    <w:p>
      <w:pPr>
        <w:pStyle w:val="ListBullet"/>
      </w:pPr>
      <w:r>
        <w:t>• API partnerships with distributors.</w:t>
      </w:r>
    </w:p>
    <w:p>
      <w:pPr>
        <w:pStyle w:val="ListBullet"/>
      </w:pPr>
      <w:r>
        <w:t>• Marketplace listings on app stores (Shopify, BC).</w:t>
      </w:r>
    </w:p>
    <w:p>
      <w:pPr>
        <w:pStyle w:val="Heading1"/>
      </w:pPr>
      <w:r>
        <w:t>16. Financial Model Snapshot</w:t>
      </w:r>
    </w:p>
    <w:p>
      <w:r>
        <w:t>This slide provides a high-level overview of future projections.</w:t>
      </w:r>
    </w:p>
    <w:p>
      <w:pPr>
        <w:pStyle w:val="ListBullet"/>
      </w:pPr>
      <w:r>
        <w:t>• MRR growth forecast based on tier adoption.</w:t>
      </w:r>
    </w:p>
    <w:p>
      <w:pPr>
        <w:pStyle w:val="ListBullet"/>
      </w:pPr>
      <w:r>
        <w:t>• Cost structure: OpenAI, Render, Vercel, Supabase.</w:t>
      </w:r>
    </w:p>
    <w:p>
      <w:pPr>
        <w:pStyle w:val="ListBullet"/>
      </w:pPr>
      <w:r>
        <w:t>• High-margin SaaS business with usage fees.</w:t>
      </w:r>
    </w:p>
    <w:p>
      <w:pPr>
        <w:pStyle w:val="ListBullet"/>
      </w:pPr>
      <w:r>
        <w:t>• Enterprise white-label revenue potential.</w:t>
      </w:r>
    </w:p>
    <w:p>
      <w:pPr>
        <w:pStyle w:val="ListBullet"/>
      </w:pPr>
      <w:r>
        <w:t>• Projected break-even targets (optional).</w:t>
      </w:r>
    </w:p>
    <w:p>
      <w:pPr>
        <w:pStyle w:val="Heading1"/>
      </w:pPr>
      <w:r>
        <w:t>17. The Ask</w:t>
      </w:r>
    </w:p>
    <w:p>
      <w:r>
        <w:t>If used for fundraising, this slide outlines what you are seeking.</w:t>
      </w:r>
    </w:p>
    <w:p>
      <w:pPr>
        <w:pStyle w:val="ListBullet"/>
      </w:pPr>
      <w:r>
        <w:t>• Funding amount (seed or pre-seed).</w:t>
      </w:r>
    </w:p>
    <w:p>
      <w:pPr>
        <w:pStyle w:val="ListBullet"/>
      </w:pPr>
      <w:r>
        <w:t>• Strategic partnerships (agencies, distributors).</w:t>
      </w:r>
    </w:p>
    <w:p>
      <w:pPr>
        <w:pStyle w:val="ListBullet"/>
      </w:pPr>
      <w:r>
        <w:t>• Technical advisors for AI and scraping.</w:t>
      </w:r>
    </w:p>
    <w:p>
      <w:pPr>
        <w:pStyle w:val="ListBullet"/>
      </w:pPr>
      <w:r>
        <w:t>• Go-to-market support.</w:t>
      </w:r>
    </w:p>
    <w:p>
      <w:pPr>
        <w:pStyle w:val="Heading1"/>
      </w:pPr>
      <w:r>
        <w:t>18. Vision – The Future of Product Data</w:t>
      </w:r>
    </w:p>
    <w:p>
      <w:r>
        <w:t>Final inspirational slide that leaves investors excited.</w:t>
      </w:r>
    </w:p>
    <w:p>
      <w:pPr>
        <w:pStyle w:val="ListBullet"/>
      </w:pPr>
      <w:r>
        <w:t>• AvidiaTech becomes the AI backbone of global product data.</w:t>
      </w:r>
    </w:p>
    <w:p>
      <w:pPr>
        <w:pStyle w:val="ListBullet"/>
      </w:pPr>
      <w:r>
        <w:t>• One-click multilingual product pages in 50+ languages.</w:t>
      </w:r>
    </w:p>
    <w:p>
      <w:pPr>
        <w:pStyle w:val="ListBullet"/>
      </w:pPr>
      <w:r>
        <w:t>• Real-time product monitoring and auto-updates.</w:t>
      </w:r>
    </w:p>
    <w:p>
      <w:pPr>
        <w:pStyle w:val="ListBullet"/>
      </w:pPr>
      <w:r>
        <w:t>• Full AI-driven PIM replacement for enterprise customers.</w:t>
      </w:r>
    </w:p>
    <w:p>
      <w:pPr>
        <w:pStyle w:val="ListBullet"/>
      </w:pPr>
      <w:r>
        <w:t>• Marketplace publishing to Amazon, Walmart, Target, and 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