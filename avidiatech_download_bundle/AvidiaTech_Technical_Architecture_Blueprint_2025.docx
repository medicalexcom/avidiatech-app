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AvidiaTech Technical Architecture Blueprint (2025 Edition)</w:t>
      </w:r>
    </w:p>
    <w:p/>
    <w:p>
      <w:pPr>
        <w:pStyle w:val="Heading1"/>
      </w:pPr>
      <w:r>
        <w:t>1. Introduction</w:t>
      </w:r>
    </w:p>
    <w:p>
      <w:r>
        <w:t>AvidiaTech is a modular, multi-tenant, AI-powered product data automation platform designed for eCommerce businesses, agencies, manufacturers, and distributors. Its mission is to turn messy, scattered, or incomplete product information into clean, structured, SEO-ready content that is ready for direct use on online stores, marketplaces, and internal catalogs.</w:t>
      </w:r>
    </w:p>
    <w:p>
      <w:r>
        <w:t>This blueprint describes the technical architecture and data flows behind AvidiaTech’s core modules—AvidiaExtract, AvidiaDescribe, and AvidiaSEO—and how they interact with the platform’s frontend, backend, database, and billing systems. It is written to serve as a single source of truth for engineers, product managers, and technical partners.</w:t>
      </w:r>
    </w:p>
    <w:p>
      <w:pPr>
        <w:pStyle w:val="Heading1"/>
      </w:pPr>
      <w:r>
        <w:t>2. System Goals</w:t>
      </w:r>
    </w:p>
    <w:p>
      <w:r>
        <w:t>AvidiaTech is designed with the following goals:</w:t>
      </w:r>
    </w:p>
    <w:p>
      <w:pPr>
        <w:pStyle w:val="ListBullet"/>
      </w:pPr>
      <w:r>
        <w:t>• Automate ingestion and transformation of product data from multiple sources (web pages, feeds, short text).</w:t>
      </w:r>
    </w:p>
    <w:p>
      <w:pPr>
        <w:pStyle w:val="ListBullet"/>
      </w:pPr>
      <w:r>
        <w:t>• Provide a modular workflow where users can use only what they need: Extract, Describe, SEO, or combinations.</w:t>
      </w:r>
    </w:p>
    <w:p>
      <w:pPr>
        <w:pStyle w:val="ListBullet"/>
      </w:pPr>
      <w:r>
        <w:t>• Maintain strict control over SEO formatting, metadata, and HTML quality for eCommerce use cases.</w:t>
      </w:r>
    </w:p>
    <w:p>
      <w:pPr>
        <w:pStyle w:val="ListBullet"/>
      </w:pPr>
      <w:r>
        <w:t>• Support high-volume catalog operations (thousands of SKUs per day) with predictable performance.</w:t>
      </w:r>
    </w:p>
    <w:p>
      <w:pPr>
        <w:pStyle w:val="ListBullet"/>
      </w:pPr>
      <w:r>
        <w:t>• Offer multi-tenant isolation and usage-based billing for SaaS delivery.</w:t>
      </w:r>
    </w:p>
    <w:p>
      <w:pPr>
        <w:pStyle w:val="ListBullet"/>
      </w:pPr>
      <w:r>
        <w:t>• Be extensible enough to support additional modules such as Specs, Variants, Manuals, Price, Feeds, Monitor, and Translate.</w:t>
      </w:r>
    </w:p>
    <w:p>
      <w:pPr>
        <w:pStyle w:val="Heading1"/>
      </w:pPr>
      <w:r>
        <w:t>3. High-Level Architecture</w:t>
      </w:r>
    </w:p>
    <w:p>
      <w:r>
        <w:t>AvidiaTech is built on a modern web application stack. At a high level, the system consists of four main layers: the frontend dashboard, the core backend API, the ingestion engine, and supporting infrastructure such as the database, authentication, and billing systems.</w:t>
      </w:r>
    </w:p>
    <w:p>
      <w:pPr>
        <w:pStyle w:val="Heading2"/>
      </w:pPr>
      <w:r>
        <w:t>3.1 Technology Stack</w:t>
      </w:r>
    </w:p>
    <w:p>
      <w:r>
        <w:t>Frontend: Next.js 16 App Router (TypeScript) with Tailwind CSS.</w:t>
      </w:r>
    </w:p>
    <w:p>
      <w:r>
        <w:t>Auth: Clerk, providing user and organization (tenant) authentication.</w:t>
      </w:r>
    </w:p>
    <w:p>
      <w:r>
        <w:t>Database: Supabase (PostgreSQL) with Row-Level Security (RLS) for multi-tenancy.</w:t>
      </w:r>
    </w:p>
    <w:p>
      <w:r>
        <w:t>Billing: Stripe, with subscription plans, metered usage, and webhooks.</w:t>
      </w:r>
    </w:p>
    <w:p>
      <w:r>
        <w:t>Ingestion Engine: Node.js/Express app hosted on Render, responsible for scraping and normalization.</w:t>
      </w:r>
    </w:p>
    <w:p>
      <w:r>
        <w:t>LLM Integration: OpenAI GPT models accessed via API, with Avidia-specific prompts and auto-heal logic.</w:t>
      </w:r>
    </w:p>
    <w:p>
      <w:r>
        <w:t>Hosting &amp; CDN: Vercel for the Next.js app, plus edge caching where appropriate.</w:t>
      </w:r>
    </w:p>
    <w:p>
      <w:r>
        <w:t>Background Jobs: Serverless cron jobs or queue-based workers for heavy or scheduled tasks.</w:t>
      </w:r>
    </w:p>
    <w:p>
      <w:pPr>
        <w:pStyle w:val="Heading2"/>
      </w:pPr>
      <w:r>
        <w:t>3.2 Core Product Modules</w:t>
      </w:r>
    </w:p>
    <w:p>
      <w:r>
        <w:t>At the heart of AvidiaTech are three core modules that together define the product data pipeline:</w:t>
      </w:r>
    </w:p>
    <w:p>
      <w:r>
        <w:t>AvidiaExtract: A scraping and normalization engine that retrieves product data from web pages and structures it into raw, structured, and normalized layers. It does not use GPT and does not write or optimize descriptions.</w:t>
      </w:r>
    </w:p>
    <w:p>
      <w:r>
        <w:t>AvidiaDescribe: A general-purpose description generator using GPT. It can take any kind of input—short manufacturer text, structured extract data, or free-form text—and produce a full, SEO-ready product description.</w:t>
      </w:r>
    </w:p>
    <w:p>
      <w:r>
        <w:t>AvidiaSEO: A premium hybrid module that combines data from AvidiaExtract with AvidiaDescribe’s GPT capabilities and AvidiaTech’s strict SEO rules. It produces the most accurate, compliant, and SEO-optimized product pages.</w:t>
      </w:r>
    </w:p>
    <w:p>
      <w:pPr>
        <w:pStyle w:val="Heading1"/>
      </w:pPr>
      <w:r>
        <w:t>4. Detailed Module Definitions</w:t>
      </w:r>
    </w:p>
    <w:p>
      <w:pPr>
        <w:pStyle w:val="Heading2"/>
      </w:pPr>
      <w:r>
        <w:t>4.1 AvidiaExtract – Scraping, Structuring, and Normalization</w:t>
      </w:r>
    </w:p>
    <w:p>
      <w:r>
        <w:t>AvidiaExtract is a scraping-focused module. It is responsible for:</w:t>
      </w:r>
    </w:p>
    <w:p>
      <w:pPr>
        <w:pStyle w:val="ListBullet"/>
      </w:pPr>
      <w:r>
        <w:t>• Fetching HTML content from product URLs provided by users.</w:t>
      </w:r>
    </w:p>
    <w:p>
      <w:pPr>
        <w:pStyle w:val="ListBullet"/>
      </w:pPr>
      <w:r>
        <w:t>• Parsing the DOM and harvesting product-related sections such as titles, descriptions, features, specifications, and downloads.</w:t>
      </w:r>
    </w:p>
    <w:p>
      <w:pPr>
        <w:pStyle w:val="ListBullet"/>
      </w:pPr>
      <w:r>
        <w:t>• Extracting structured data from tables (e.g., specification tables).</w:t>
      </w:r>
    </w:p>
    <w:p>
      <w:pPr>
        <w:pStyle w:val="ListBullet"/>
      </w:pPr>
      <w:r>
        <w:t>• Detecting variants (options such as size, color, packaging) where possible.</w:t>
      </w:r>
    </w:p>
    <w:p>
      <w:pPr>
        <w:pStyle w:val="ListBullet"/>
      </w:pPr>
      <w:r>
        <w:t>• Detecting and capturing manuals and other downloadable documents (e.g., PDFs).</w:t>
      </w:r>
    </w:p>
    <w:p>
      <w:pPr>
        <w:pStyle w:val="ListBullet"/>
      </w:pPr>
      <w:r>
        <w:t>• Extracting image URLs and candidate alt-texts.</w:t>
      </w:r>
    </w:p>
    <w:p>
      <w:pPr>
        <w:pStyle w:val="ListBullet"/>
      </w:pPr>
      <w:r>
        <w:t>• Capturing the original website’s SEO fields (H1, title tag, meta description, OpenGraph tags, canonical URL).</w:t>
      </w:r>
    </w:p>
    <w:p>
      <w:pPr>
        <w:pStyle w:val="ListBullet"/>
      </w:pPr>
      <w:r>
        <w:t>• Normalizing specification data into key:value pairs suitable for search, comparison, and templating.</w:t>
      </w:r>
    </w:p>
    <w:p>
      <w:pPr>
        <w:pStyle w:val="ListBullet"/>
      </w:pPr>
      <w:r>
        <w:t>• Producing a unified, normalized JSON representation of the product.</w:t>
      </w:r>
    </w:p>
    <w:p>
      <w:pPr>
        <w:pStyle w:val="Heading3"/>
      </w:pPr>
      <w:r>
        <w:t>4.1.1 Inputs</w:t>
      </w:r>
    </w:p>
    <w:p>
      <w:r>
        <w:t>AvidiaExtract accepts the following inputs:</w:t>
      </w:r>
    </w:p>
    <w:p>
      <w:pPr>
        <w:pStyle w:val="ListBullet"/>
      </w:pPr>
      <w:r>
        <w:t>• A product URL (e.g., https://manufacturer.com/product/ABC123).</w:t>
      </w:r>
    </w:p>
    <w:p>
      <w:pPr>
        <w:pStyle w:val="ListBullet"/>
      </w:pPr>
      <w:r>
        <w:t>• Optional flags such as includeSpecs, includeManuals, and includeVariants to control the depth of extraction and normalization.</w:t>
      </w:r>
    </w:p>
    <w:p>
      <w:pPr>
        <w:pStyle w:val="Heading3"/>
      </w:pPr>
      <w:r>
        <w:t>4.1.2 Output Layers</w:t>
      </w:r>
    </w:p>
    <w:p>
      <w:r>
        <w:t>AvidiaExtract produces three conceptual layers of output, all stored together in a normalized JSON structure:</w:t>
      </w:r>
    </w:p>
    <w:p>
      <w:r>
        <w:t>1) Raw Data Layer</w:t>
      </w:r>
    </w:p>
    <w:p>
      <w:pPr>
        <w:pStyle w:val="ListBullet"/>
      </w:pPr>
      <w:r>
        <w:t xml:space="preserve">   • Full HTML content or key relevant HTML fragments from the product page.</w:t>
      </w:r>
    </w:p>
    <w:p>
      <w:pPr>
        <w:pStyle w:val="ListBullet"/>
      </w:pPr>
      <w:r>
        <w:t xml:space="preserve">   • Raw tab content (e.g., Overview, Features, Specifications, Downloads).</w:t>
      </w:r>
    </w:p>
    <w:p>
      <w:pPr>
        <w:pStyle w:val="ListBullet"/>
      </w:pPr>
      <w:r>
        <w:t xml:space="preserve">   • Raw text blocks for descriptions, bullets, and tables.</w:t>
      </w:r>
    </w:p>
    <w:p>
      <w:r>
        <w:t>2) Structured Data Layer</w:t>
      </w:r>
    </w:p>
    <w:p>
      <w:pPr>
        <w:pStyle w:val="ListBullet"/>
      </w:pPr>
      <w:r>
        <w:t xml:space="preserve">   • overview_raw: text or HTML fragments representing the main descriptive area of the product.</w:t>
      </w:r>
    </w:p>
    <w:p>
      <w:pPr>
        <w:pStyle w:val="ListBullet"/>
      </w:pPr>
      <w:r>
        <w:t xml:space="preserve">   • features_raw: bullet lists or feature sections.</w:t>
      </w:r>
    </w:p>
    <w:p>
      <w:pPr>
        <w:pStyle w:val="ListBullet"/>
      </w:pPr>
      <w:r>
        <w:t xml:space="preserve">   • specs_raw: structured but not yet fully normalized specification tables.</w:t>
      </w:r>
    </w:p>
    <w:p>
      <w:pPr>
        <w:pStyle w:val="ListBullet"/>
      </w:pPr>
      <w:r>
        <w:t xml:space="preserve">   • manuals_raw: links or sections containing documentation and downloads.</w:t>
      </w:r>
    </w:p>
    <w:p>
      <w:pPr>
        <w:pStyle w:val="ListBullet"/>
      </w:pPr>
      <w:r>
        <w:t xml:space="preserve">   • variants_raw: raw representation of variant options and SKU groupings.</w:t>
      </w:r>
    </w:p>
    <w:p>
      <w:pPr>
        <w:pStyle w:val="ListBullet"/>
      </w:pPr>
      <w:r>
        <w:t xml:space="preserve">   • images_raw: raw URLs, alt candidates, and possibly thumbnail/full image pairs.</w:t>
      </w:r>
    </w:p>
    <w:p>
      <w:pPr>
        <w:pStyle w:val="ListBullet"/>
      </w:pPr>
      <w:r>
        <w:t xml:space="preserve">   • source_seo: original H1, title tag, meta description, canonical URL, and OpenGraph metadata from the website.</w:t>
      </w:r>
    </w:p>
    <w:p>
      <w:r>
        <w:t>3) Normalized Data Layer</w:t>
      </w:r>
    </w:p>
    <w:p>
      <w:pPr>
        <w:pStyle w:val="ListBullet"/>
      </w:pPr>
      <w:r>
        <w:t xml:space="preserve">   • specs_normalized: a dictionary of key:value pairs representing cleaned specifications (e.g., Height: 16 in).</w:t>
      </w:r>
    </w:p>
    <w:p>
      <w:pPr>
        <w:pStyle w:val="ListBullet"/>
      </w:pPr>
      <w:r>
        <w:t xml:space="preserve">   • variants_normalized: cleaned variant definitions and SKU associations.</w:t>
      </w:r>
    </w:p>
    <w:p>
      <w:pPr>
        <w:pStyle w:val="ListBullet"/>
      </w:pPr>
      <w:r>
        <w:t xml:space="preserve">   • manuals_normalized: cleaned list of manuals and document links with labels and file types.</w:t>
      </w:r>
    </w:p>
    <w:p>
      <w:pPr>
        <w:pStyle w:val="ListBullet"/>
      </w:pPr>
      <w:r>
        <w:t xml:space="preserve">   • images_normalized: deduplicated image URLs with preferred alt-texts and roles (main, gallery, detail).</w:t>
      </w:r>
    </w:p>
    <w:p>
      <w:pPr>
        <w:pStyle w:val="ListBullet"/>
      </w:pPr>
      <w:r>
        <w:t xml:space="preserve">   • tabs_normalized: a consistent structure for overview, features, specs, docs, and other sections.</w:t>
      </w:r>
    </w:p>
    <w:p>
      <w:pPr>
        <w:pStyle w:val="ListBullet"/>
      </w:pPr>
      <w:r>
        <w:t xml:space="preserve">   • diagnostics: extraction warnings, notes about missing data, or parsing errors.</w:t>
      </w:r>
    </w:p>
    <w:p>
      <w:pPr>
        <w:pStyle w:val="ListBullet"/>
      </w:pPr>
      <w:r>
        <w:t xml:space="preserve">   • metadata: source URL, domain, timestamps, user/tenant ID, and ingestion ID.</w:t>
      </w:r>
    </w:p>
    <w:p>
      <w:pPr>
        <w:pStyle w:val="Heading3"/>
      </w:pPr>
      <w:r>
        <w:t>4.1.3 Non-Goals</w:t>
      </w:r>
    </w:p>
    <w:p>
      <w:r>
        <w:t>AvidiaExtract explicitly does NOT:</w:t>
      </w:r>
    </w:p>
    <w:p>
      <w:pPr>
        <w:pStyle w:val="ListBullet"/>
      </w:pPr>
      <w:r>
        <w:t>• Call GPT or any LLMs.</w:t>
      </w:r>
    </w:p>
    <w:p>
      <w:pPr>
        <w:pStyle w:val="ListBullet"/>
      </w:pPr>
      <w:r>
        <w:t>• Generate SEO descriptions or metadata beyond what is scraped from the website.</w:t>
      </w:r>
    </w:p>
    <w:p>
      <w:pPr>
        <w:pStyle w:val="ListBullet"/>
      </w:pPr>
      <w:r>
        <w:t>• Rewrite or optimize text.</w:t>
      </w:r>
    </w:p>
    <w:p>
      <w:pPr>
        <w:pStyle w:val="ListBullet"/>
      </w:pPr>
      <w:r>
        <w:t>• Perform auto-heal or content QA beyond structural normalization.</w:t>
      </w:r>
    </w:p>
    <w:p>
      <w:pPr>
        <w:pStyle w:val="Heading2"/>
      </w:pPr>
      <w:r>
        <w:t>4.2 AvidiaDescribe – General-Purpose Description Generator</w:t>
      </w:r>
    </w:p>
    <w:p>
      <w:r>
        <w:t>AvidiaDescribe is a GPT-based module responsible for writing product descriptions. Unlike AvidiaSEO, which is strict and heavily tied to extracted data, AvidiaDescribe is flexible and can use any combination of inputs.</w:t>
      </w:r>
    </w:p>
    <w:p>
      <w:r>
        <w:t>It is ideal for:</w:t>
      </w:r>
    </w:p>
    <w:p>
      <w:pPr>
        <w:pStyle w:val="ListBullet"/>
      </w:pPr>
      <w:r>
        <w:t>• Generating descriptions from short manufacturer or distributor text when no URL scraping is available.</w:t>
      </w:r>
    </w:p>
    <w:p>
      <w:pPr>
        <w:pStyle w:val="ListBullet"/>
      </w:pPr>
      <w:r>
        <w:t>• Enhancing or rewriting existing descriptions to meet basic SEO and formatting standards.</w:t>
      </w:r>
    </w:p>
    <w:p>
      <w:pPr>
        <w:pStyle w:val="ListBullet"/>
      </w:pPr>
      <w:r>
        <w:t>• Generating bulk descriptions from feed data (CSV, Excel, or API imports).</w:t>
      </w:r>
    </w:p>
    <w:p>
      <w:pPr>
        <w:pStyle w:val="ListBullet"/>
      </w:pPr>
      <w:r>
        <w:t>• Producing readable descriptions from raw text snippets or structured data coming from AvidiaExtract.</w:t>
      </w:r>
    </w:p>
    <w:p>
      <w:pPr>
        <w:pStyle w:val="Heading3"/>
      </w:pPr>
      <w:r>
        <w:t>4.2.1 Inputs</w:t>
      </w:r>
    </w:p>
    <w:p>
      <w:r>
        <w:t>AvidiaDescribe can accept a wide range of input types:</w:t>
      </w:r>
    </w:p>
    <w:p>
      <w:pPr>
        <w:pStyle w:val="ListBullet"/>
      </w:pPr>
      <w:r>
        <w:t>• Product name and a short description (e.g., 1–3 sentences).</w:t>
      </w:r>
    </w:p>
    <w:p>
      <w:pPr>
        <w:pStyle w:val="ListBullet"/>
      </w:pPr>
      <w:r>
        <w:t>• Raw or structured data from AvidiaExtract (overview_raw, specs_normalized, features_raw, etc.).</w:t>
      </w:r>
    </w:p>
    <w:p>
      <w:pPr>
        <w:pStyle w:val="ListBullet"/>
      </w:pPr>
      <w:r>
        <w:t>• User-provided copy blocks (e.g., existing eCommerce descriptions).</w:t>
      </w:r>
    </w:p>
    <w:p>
      <w:pPr>
        <w:pStyle w:val="ListBullet"/>
      </w:pPr>
      <w:r>
        <w:t>• Field-level information like brand, model, category, and key features.</w:t>
      </w:r>
    </w:p>
    <w:p>
      <w:pPr>
        <w:pStyle w:val="Heading3"/>
      </w:pPr>
      <w:r>
        <w:t>4.2.2 Outputs</w:t>
      </w:r>
    </w:p>
    <w:p>
      <w:r>
        <w:t>Typical outputs from AvidiaDescribe include:</w:t>
      </w:r>
    </w:p>
    <w:p>
      <w:pPr>
        <w:pStyle w:val="ListBullet"/>
      </w:pPr>
      <w:r>
        <w:t>• A full product description in HTML with logical structure (Overview, Key Features, Optional Specs section).</w:t>
      </w:r>
    </w:p>
    <w:p>
      <w:pPr>
        <w:pStyle w:val="ListBullet"/>
      </w:pPr>
      <w:r>
        <w:t>• SEO H1 derived from the product name and context.</w:t>
      </w:r>
    </w:p>
    <w:p>
      <w:pPr>
        <w:pStyle w:val="ListBullet"/>
      </w:pPr>
      <w:r>
        <w:t>• Page title and meta description with basic SEO optimization.</w:t>
      </w:r>
    </w:p>
    <w:p>
      <w:pPr>
        <w:pStyle w:val="ListBullet"/>
      </w:pPr>
      <w:r>
        <w:t>• Bullet-point feature list derived or synthesized from input data.</w:t>
      </w:r>
    </w:p>
    <w:p>
      <w:pPr>
        <w:pStyle w:val="ListBullet"/>
      </w:pPr>
      <w:r>
        <w:t>• Optional spec summary if specs are provided as part of the input.</w:t>
      </w:r>
    </w:p>
    <w:p>
      <w:pPr>
        <w:pStyle w:val="ListBullet"/>
      </w:pPr>
      <w:r>
        <w:t>• Optional alternative description variants for testing.</w:t>
      </w:r>
    </w:p>
    <w:p>
      <w:pPr>
        <w:pStyle w:val="Heading3"/>
      </w:pPr>
      <w:r>
        <w:t>4.2.3 Behavior and Positioning</w:t>
      </w:r>
    </w:p>
    <w:p>
      <w:r>
        <w:t>AvidiaDescribe focuses on writing and is more creative and forgiving than AvidiaSEO. It may not always enforce the most rigid compliance standards, but it is fast, flexible, and well-suited to situations where the input data is incomplete or inconsistent.</w:t>
      </w:r>
    </w:p>
    <w:p>
      <w:pPr>
        <w:pStyle w:val="Heading2"/>
      </w:pPr>
      <w:r>
        <w:t>4.3 AvidiaSEO – Strict Hybrid SEO Engine</w:t>
      </w:r>
    </w:p>
    <w:p>
      <w:r>
        <w:t>AvidiaSEO is the most advanced description module in the AvidiaTech ecosystem. It is specifically designed to produce highly consistent, fully structured, and tightly controlled SEO descriptions suitable for production use on eCommerce websites.</w:t>
      </w:r>
    </w:p>
    <w:p>
      <w:r>
        <w:t>It combines three ingredients: rich structured data from AvidiaExtract, flexible writing capabilities from GPT (similar in spirit to AvidiaDescribe), and AvidiaTech’s strict internal SEO and formatting rules.</w:t>
      </w:r>
    </w:p>
    <w:p>
      <w:pPr>
        <w:pStyle w:val="Heading3"/>
      </w:pPr>
      <w:r>
        <w:t>4.3.1 Inputs</w:t>
      </w:r>
    </w:p>
    <w:p>
      <w:r>
        <w:t>AvidiaSEO expects high-quality structured input, typically coming from AvidiaExtract:</w:t>
      </w:r>
    </w:p>
    <w:p>
      <w:pPr>
        <w:pStyle w:val="ListBullet"/>
      </w:pPr>
      <w:r>
        <w:t>• Normalized product data from AvidiaExtract (overview_raw, specs_normalized, features_raw, manuals, images, variants).</w:t>
      </w:r>
    </w:p>
    <w:p>
      <w:pPr>
        <w:pStyle w:val="ListBullet"/>
      </w:pPr>
      <w:r>
        <w:t>• Source SEO fields for reference (original H1, title tag, meta description from the manufacturer’s website).</w:t>
      </w:r>
    </w:p>
    <w:p>
      <w:pPr>
        <w:pStyle w:val="ListBullet"/>
      </w:pPr>
      <w:r>
        <w:t>• Optional supplementary text such as a manufacturer’s marketing blurb or distributor notes.</w:t>
      </w:r>
    </w:p>
    <w:p>
      <w:pPr>
        <w:pStyle w:val="Heading3"/>
      </w:pPr>
      <w:r>
        <w:t>4.3.2 Outputs</w:t>
      </w:r>
    </w:p>
    <w:p>
      <w:r>
        <w:t>AvidiaSEO produces AvidiaTech’s highest quality product pages, including:</w:t>
      </w:r>
    </w:p>
    <w:p>
      <w:pPr>
        <w:pStyle w:val="ListBullet"/>
      </w:pPr>
      <w:r>
        <w:t>• Strictly formatted HTML descriptions with sections such as Overview, Key Features, Specifications, Manuals &amp; Downloads, and Warranty &amp; Shipping.</w:t>
      </w:r>
    </w:p>
    <w:p>
      <w:pPr>
        <w:pStyle w:val="ListBullet"/>
      </w:pPr>
      <w:r>
        <w:t>• SEO H1 that meets specified character limits and structure rules.</w:t>
      </w:r>
    </w:p>
    <w:p>
      <w:pPr>
        <w:pStyle w:val="ListBullet"/>
      </w:pPr>
      <w:r>
        <w:t>• Page title (for browser and SERP) optimized for length and branding.</w:t>
      </w:r>
    </w:p>
    <w:p>
      <w:pPr>
        <w:pStyle w:val="ListBullet"/>
      </w:pPr>
      <w:r>
        <w:t>• Meta description within target character limits with strong semantic coverage.</w:t>
      </w:r>
    </w:p>
    <w:p>
      <w:pPr>
        <w:pStyle w:val="ListBullet"/>
      </w:pPr>
      <w:r>
        <w:t>• Features list that avoids duplication and filler phrases.</w:t>
      </w:r>
    </w:p>
    <w:p>
      <w:pPr>
        <w:pStyle w:val="ListBullet"/>
      </w:pPr>
      <w:r>
        <w:t>• Integrated specs section using specs_normalized data.</w:t>
      </w:r>
    </w:p>
    <w:p>
      <w:pPr>
        <w:pStyle w:val="ListBullet"/>
      </w:pPr>
      <w:r>
        <w:t>• Integrated manuals and documentation links when present.</w:t>
      </w:r>
    </w:p>
    <w:p>
      <w:pPr>
        <w:pStyle w:val="ListBullet"/>
      </w:pPr>
      <w:r>
        <w:t>• Auto-healed text that removes redundant phrases, fixes minor inconsistencies, and conforms to internal style rules.</w:t>
      </w:r>
    </w:p>
    <w:p>
      <w:pPr>
        <w:pStyle w:val="Heading3"/>
      </w:pPr>
      <w:r>
        <w:t>4.3.3 Auto-Heal and Compliance Logic</w:t>
      </w:r>
    </w:p>
    <w:p>
      <w:r>
        <w:t>A key strength of AvidiaSEO is its auto-heal layer, which post-processes GPT output to ensure compliance with AvidiaTech’s rules. This layer can enforce constraints such as maximum header length, forbidden phrases, required sections, and character limits for metadata fields. It also performs de-duplication and consistency checks.</w:t>
      </w:r>
    </w:p>
    <w:p>
      <w:pPr>
        <w:pStyle w:val="Heading1"/>
      </w:pPr>
      <w:r>
        <w:t>5. Data Pipelines</w:t>
      </w:r>
    </w:p>
    <w:p>
      <w:pPr>
        <w:pStyle w:val="Heading2"/>
      </w:pPr>
      <w:r>
        <w:t>5.1 AvidiaExtract Pipeline (Scraping &amp; Normalization)</w:t>
      </w:r>
    </w:p>
    <w:p>
      <w:r>
        <w:t>The end-to-end Extract pipeline typically follows these steps:</w:t>
      </w:r>
    </w:p>
    <w:p>
      <w:pPr>
        <w:pStyle w:val="ListBullet"/>
      </w:pPr>
      <w:r>
        <w:t>• User enters a product URL in the AvidiaTech dashboard and optionally configures extraction options (e.g., includeSpecs, includeManuals).</w:t>
      </w:r>
    </w:p>
    <w:p>
      <w:pPr>
        <w:pStyle w:val="ListBullet"/>
      </w:pPr>
      <w:r>
        <w:t>• The frontend calls the backend endpoint /api/v1/ingest with the URL and options.</w:t>
      </w:r>
    </w:p>
    <w:p>
      <w:pPr>
        <w:pStyle w:val="ListBullet"/>
      </w:pPr>
      <w:r>
        <w:t>• The backend validates the request (auth via Clerk, subscription and quota via Stripe data and Supabase).</w:t>
      </w:r>
    </w:p>
    <w:p>
      <w:pPr>
        <w:pStyle w:val="ListBullet"/>
      </w:pPr>
      <w:r>
        <w:t>• The backend forwards the request to the ingestion engine hosted on Render, including tenant identification and options.</w:t>
      </w:r>
    </w:p>
    <w:p>
      <w:pPr>
        <w:pStyle w:val="ListBullet"/>
      </w:pPr>
      <w:r>
        <w:t>• The ingestion engine fetches the HTML for the URL and parses it using tools like Cheerio or a headless browser for complex cases.</w:t>
      </w:r>
    </w:p>
    <w:p>
      <w:pPr>
        <w:pStyle w:val="ListBullet"/>
      </w:pPr>
      <w:r>
        <w:t>• The engine runs a tab/section harvester to identify overview, features, specs, downloads, and related content.</w:t>
      </w:r>
    </w:p>
    <w:p>
      <w:pPr>
        <w:pStyle w:val="ListBullet"/>
      </w:pPr>
      <w:r>
        <w:t>• Specs tables are extracted and transformed into both raw and normalized representations.</w:t>
      </w:r>
    </w:p>
    <w:p>
      <w:pPr>
        <w:pStyle w:val="ListBullet"/>
      </w:pPr>
      <w:r>
        <w:t>• Images, manuals, and potential variants are detected and added to the structured data.</w:t>
      </w:r>
    </w:p>
    <w:p>
      <w:pPr>
        <w:pStyle w:val="ListBullet"/>
      </w:pPr>
      <w:r>
        <w:t>• Source SEO fields (H1, title tag, meta description, canonical, OG tags) are captured into a source_seo structure.</w:t>
      </w:r>
    </w:p>
    <w:p>
      <w:pPr>
        <w:pStyle w:val="ListBullet"/>
      </w:pPr>
      <w:r>
        <w:t>• Normalization routines clean and standardize specs, variants, and structural tabs into the normalized data layer.</w:t>
      </w:r>
    </w:p>
    <w:p>
      <w:pPr>
        <w:pStyle w:val="ListBullet"/>
      </w:pPr>
      <w:r>
        <w:t>• The final JSON payload is sent back to the backend and stored in Supabase under product_ingestions with an ingestion ID.</w:t>
      </w:r>
    </w:p>
    <w:p>
      <w:pPr>
        <w:pStyle w:val="ListBullet"/>
      </w:pPr>
      <w:r>
        <w:t>• The dashboard retrieves the stored data and populates the Extract window (tabs on the left and JSON viewer on the right).</w:t>
      </w:r>
    </w:p>
    <w:p>
      <w:pPr>
        <w:pStyle w:val="Heading2"/>
      </w:pPr>
      <w:r>
        <w:t>5.2 AvidiaDescribe Pipeline (Flexible Description Generation)</w:t>
      </w:r>
    </w:p>
    <w:p>
      <w:r>
        <w:t>The Describe pipeline is more flexible and can operate in several modes:</w:t>
      </w:r>
    </w:p>
    <w:p>
      <w:pPr>
        <w:pStyle w:val="ListBullet"/>
      </w:pPr>
      <w:r>
        <w:t>• A user selects AvidiaDescribe from the dashboard.</w:t>
      </w:r>
    </w:p>
    <w:p>
      <w:pPr>
        <w:pStyle w:val="ListBullet"/>
      </w:pPr>
      <w:r>
        <w:t>• They provide input: either short manufacturer text, existing descriptions, or choose to feed in data from a prior AvidiaExtract run.</w:t>
      </w:r>
    </w:p>
    <w:p>
      <w:pPr>
        <w:pStyle w:val="ListBullet"/>
      </w:pPr>
      <w:r>
        <w:t>• The frontend sends the input payload to /api/v1/describe.</w:t>
      </w:r>
    </w:p>
    <w:p>
      <w:pPr>
        <w:pStyle w:val="ListBullet"/>
      </w:pPr>
      <w:r>
        <w:t>• The backend validates the tenant, usage quotas, and request structure.</w:t>
      </w:r>
    </w:p>
    <w:p>
      <w:pPr>
        <w:pStyle w:val="ListBullet"/>
      </w:pPr>
      <w:r>
        <w:t>• A prompt builder assembles a GPT prompt that includes the provided input and AvidiaDescribe-specific instructions.</w:t>
      </w:r>
    </w:p>
    <w:p>
      <w:pPr>
        <w:pStyle w:val="ListBullet"/>
      </w:pPr>
      <w:r>
        <w:t>• The backend calls the OpenAI GPT API to generate a new product description and related SEO fields.</w:t>
      </w:r>
    </w:p>
    <w:p>
      <w:pPr>
        <w:pStyle w:val="ListBullet"/>
      </w:pPr>
      <w:r>
        <w:t>• An optional light auto-heal layer cleans obvious issues (e.g., repeated sentences, empty sections).</w:t>
      </w:r>
    </w:p>
    <w:p>
      <w:pPr>
        <w:pStyle w:val="ListBullet"/>
      </w:pPr>
      <w:r>
        <w:t>• The generated output is stored in Supabase (for example in a describe_outputs table) and returned to the dashboard.</w:t>
      </w:r>
    </w:p>
    <w:p>
      <w:pPr>
        <w:pStyle w:val="ListBullet"/>
      </w:pPr>
      <w:r>
        <w:t>• The dashboard displays the description, metadata, and underlying JSON, and offers options to export or pass the description into another module.</w:t>
      </w:r>
    </w:p>
    <w:p>
      <w:pPr>
        <w:pStyle w:val="Heading2"/>
      </w:pPr>
      <w:r>
        <w:t>5.3 AvidiaSEO Pipeline (Strict, Data-Driven Description Generation)</w:t>
      </w:r>
    </w:p>
    <w:p>
      <w:r>
        <w:t>The AvidiaSEO pipeline is the most structured and data-intensive:</w:t>
      </w:r>
    </w:p>
    <w:p>
      <w:pPr>
        <w:pStyle w:val="ListBullet"/>
      </w:pPr>
      <w:r>
        <w:t>• A user first runs AvidiaExtract on a product URL to obtain structured and normalized data.</w:t>
      </w:r>
    </w:p>
    <w:p>
      <w:pPr>
        <w:pStyle w:val="ListBullet"/>
      </w:pPr>
      <w:r>
        <w:t>• From the Extract view, they click a call-to-action such as 'Generate SEO Description', which passes the ingestion ID into the AvidiaSEO module.</w:t>
      </w:r>
    </w:p>
    <w:p>
      <w:pPr>
        <w:pStyle w:val="ListBullet"/>
      </w:pPr>
      <w:r>
        <w:t>• The AvidiaSEO page loads the product’s structured data from Supabase via the ingestion ID.</w:t>
      </w:r>
    </w:p>
    <w:p>
      <w:pPr>
        <w:pStyle w:val="ListBullet"/>
      </w:pPr>
      <w:r>
        <w:t>• The backend assembles a strict prompt that includes normalized specs, raw and structured descriptions, and any manufacturer text, along with AvidiaSEO’s formatting and SEO rules.</w:t>
      </w:r>
    </w:p>
    <w:p>
      <w:pPr>
        <w:pStyle w:val="ListBullet"/>
      </w:pPr>
      <w:r>
        <w:t>• The backend calls the OpenAI GPT API to generate a draft SEO description and metadata.</w:t>
      </w:r>
    </w:p>
    <w:p>
      <w:pPr>
        <w:pStyle w:val="ListBullet"/>
      </w:pPr>
      <w:r>
        <w:t>• The auto-heal engine post-processes the GPT output to enforce all constraints (header lengths, metadata limits, required sections, consistency checks).</w:t>
      </w:r>
    </w:p>
    <w:p>
      <w:pPr>
        <w:pStyle w:val="ListBullet"/>
      </w:pPr>
      <w:r>
        <w:t>• The final SEO package (description_html, seo metadata, features, integration of specs/manuals) is stored in a dedicated seo_outputs structure associated with the ingestion ID and tenant.</w:t>
      </w:r>
    </w:p>
    <w:p>
      <w:pPr>
        <w:pStyle w:val="ListBullet"/>
      </w:pPr>
      <w:r>
        <w:t>• The dashboard presents the AvidiaSEO result with tabs for Overview, SEO, Features, HTML, and Auto-Heal report, and provides export functions for various eCommerce platforms.</w:t>
      </w:r>
    </w:p>
    <w:p>
      <w:pPr>
        <w:pStyle w:val="Heading1"/>
      </w:pPr>
      <w:r>
        <w:t>6. Supabase Data Model</w:t>
      </w:r>
    </w:p>
    <w:p>
      <w:r>
        <w:t>Supabase serves as AvidiaTech’s primary data store. It holds ingestion records, description outputs, SEO outputs, and export logs, all partitioned by tenant and subject to Row-Level Security (RLS) policies.</w:t>
      </w:r>
    </w:p>
    <w:p>
      <w:pPr>
        <w:pStyle w:val="Heading2"/>
      </w:pPr>
      <w:r>
        <w:t>6.1 Key Tables</w:t>
      </w:r>
    </w:p>
    <w:p>
      <w:r>
        <w:t>The following core tables are central to the system:</w:t>
      </w:r>
    </w:p>
    <w:p>
      <w:r>
        <w:t>product_ingestions</w:t>
      </w:r>
    </w:p>
    <w:p>
      <w:pPr>
        <w:pStyle w:val="ListBullet"/>
      </w:pPr>
      <w:r>
        <w:t>• id: primary key (UUID).</w:t>
      </w:r>
    </w:p>
    <w:p>
      <w:pPr>
        <w:pStyle w:val="ListBullet"/>
      </w:pPr>
      <w:r>
        <w:t>• tenant_id: foreign key referencing the owning tenant or organization.</w:t>
      </w:r>
    </w:p>
    <w:p>
      <w:pPr>
        <w:pStyle w:val="ListBullet"/>
      </w:pPr>
      <w:r>
        <w:t>• url: original product URL.</w:t>
      </w:r>
    </w:p>
    <w:p>
      <w:pPr>
        <w:pStyle w:val="ListBullet"/>
      </w:pPr>
      <w:r>
        <w:t>• raw_product: JSON containing raw extraction content.</w:t>
      </w:r>
    </w:p>
    <w:p>
      <w:pPr>
        <w:pStyle w:val="ListBullet"/>
      </w:pPr>
      <w:r>
        <w:t>• structured_product: JSON containing organized sections (overview_raw, features_raw, specs_raw, manuals_raw, images_raw, variants_raw).</w:t>
      </w:r>
    </w:p>
    <w:p>
      <w:pPr>
        <w:pStyle w:val="ListBullet"/>
      </w:pPr>
      <w:r>
        <w:t>• specs_normalized: JSON key:value map of normalized specs.</w:t>
      </w:r>
    </w:p>
    <w:p>
      <w:pPr>
        <w:pStyle w:val="ListBullet"/>
      </w:pPr>
      <w:r>
        <w:t>• variants_normalized: JSON representing cleaned variants and SKU mappings.</w:t>
      </w:r>
    </w:p>
    <w:p>
      <w:pPr>
        <w:pStyle w:val="ListBullet"/>
      </w:pPr>
      <w:r>
        <w:t>• source_seo: JSON containing original website SEO fields (H1, title tag, meta description, canonical, OG).</w:t>
      </w:r>
    </w:p>
    <w:p>
      <w:pPr>
        <w:pStyle w:val="ListBullet"/>
      </w:pPr>
      <w:r>
        <w:t>• diagnostics: JSON with extraction warnings and logs.</w:t>
      </w:r>
    </w:p>
    <w:p>
      <w:pPr>
        <w:pStyle w:val="ListBullet"/>
      </w:pPr>
      <w:r>
        <w:t>• created_at, updated_at: timestamps.</w:t>
      </w:r>
    </w:p>
    <w:p>
      <w:r>
        <w:t>describe_outputs</w:t>
      </w:r>
    </w:p>
    <w:p>
      <w:pPr>
        <w:pStyle w:val="ListBullet"/>
      </w:pPr>
      <w:r>
        <w:t>• id: primary key.</w:t>
      </w:r>
    </w:p>
    <w:p>
      <w:pPr>
        <w:pStyle w:val="ListBullet"/>
      </w:pPr>
      <w:r>
        <w:t>• tenant_id: foreign key.</w:t>
      </w:r>
    </w:p>
    <w:p>
      <w:pPr>
        <w:pStyle w:val="ListBullet"/>
      </w:pPr>
      <w:r>
        <w:t>• ingestion_id: optional foreign key if the output is linked to an AvidiaExtract run.</w:t>
      </w:r>
    </w:p>
    <w:p>
      <w:pPr>
        <w:pStyle w:val="ListBullet"/>
      </w:pPr>
      <w:r>
        <w:t>• input_snapshot: JSON capturing the input that was fed to the module.</w:t>
      </w:r>
    </w:p>
    <w:p>
      <w:pPr>
        <w:pStyle w:val="ListBullet"/>
      </w:pPr>
      <w:r>
        <w:t>• description_html: generated HTML description.</w:t>
      </w:r>
    </w:p>
    <w:p>
      <w:pPr>
        <w:pStyle w:val="ListBullet"/>
      </w:pPr>
      <w:r>
        <w:t>• seo_payload: JSON with H1, page title, meta description, and short description.</w:t>
      </w:r>
    </w:p>
    <w:p>
      <w:pPr>
        <w:pStyle w:val="ListBullet"/>
      </w:pPr>
      <w:r>
        <w:t>• features: JSON array of generated feature bullets.</w:t>
      </w:r>
    </w:p>
    <w:p>
      <w:pPr>
        <w:pStyle w:val="ListBullet"/>
      </w:pPr>
      <w:r>
        <w:t>• metadata: timestamps, versioning info.</w:t>
      </w:r>
    </w:p>
    <w:p>
      <w:r>
        <w:t>seo_outputs</w:t>
      </w:r>
    </w:p>
    <w:p>
      <w:pPr>
        <w:pStyle w:val="ListBullet"/>
      </w:pPr>
      <w:r>
        <w:t>• id: primary key.</w:t>
      </w:r>
    </w:p>
    <w:p>
      <w:pPr>
        <w:pStyle w:val="ListBullet"/>
      </w:pPr>
      <w:r>
        <w:t>• tenant_id: foreign key.</w:t>
      </w:r>
    </w:p>
    <w:p>
      <w:pPr>
        <w:pStyle w:val="ListBullet"/>
      </w:pPr>
      <w:r>
        <w:t>• ingestion_id: foreign key referencing product_ingestions.</w:t>
      </w:r>
    </w:p>
    <w:p>
      <w:pPr>
        <w:pStyle w:val="ListBullet"/>
      </w:pPr>
      <w:r>
        <w:t>• input_snapshot: JSON capturing the structured input used by AvidiaSEO.</w:t>
      </w:r>
    </w:p>
    <w:p>
      <w:pPr>
        <w:pStyle w:val="ListBullet"/>
      </w:pPr>
      <w:r>
        <w:t>• description_html: final, strict SEO HTML description.</w:t>
      </w:r>
    </w:p>
    <w:p>
      <w:pPr>
        <w:pStyle w:val="ListBullet"/>
      </w:pPr>
      <w:r>
        <w:t>• seo_payload: JSON containing H1, page title, meta description, short SEO blurb, and possibly target keywords.</w:t>
      </w:r>
    </w:p>
    <w:p>
      <w:pPr>
        <w:pStyle w:val="ListBullet"/>
      </w:pPr>
      <w:r>
        <w:t>• features: JSON array of refined feature bullets.</w:t>
      </w:r>
    </w:p>
    <w:p>
      <w:pPr>
        <w:pStyle w:val="ListBullet"/>
      </w:pPr>
      <w:r>
        <w:t>• autoheal_log: JSON with details of what was corrected or enforced post-GPT.</w:t>
      </w:r>
    </w:p>
    <w:p>
      <w:pPr>
        <w:pStyle w:val="ListBullet"/>
      </w:pPr>
      <w:r>
        <w:t>• created_at, updated_at: timestamps.</w:t>
      </w:r>
    </w:p>
    <w:p>
      <w:r>
        <w:t>export_logs</w:t>
      </w:r>
    </w:p>
    <w:p>
      <w:pPr>
        <w:pStyle w:val="ListBullet"/>
      </w:pPr>
      <w:r>
        <w:t>• id: primary key.</w:t>
      </w:r>
    </w:p>
    <w:p>
      <w:pPr>
        <w:pStyle w:val="ListBullet"/>
      </w:pPr>
      <w:r>
        <w:t>• tenant_id: foreign key.</w:t>
      </w:r>
    </w:p>
    <w:p>
      <w:pPr>
        <w:pStyle w:val="ListBullet"/>
      </w:pPr>
      <w:r>
        <w:t>• ingestion_id or seo_output_id: depending on what is being exported.</w:t>
      </w:r>
    </w:p>
    <w:p>
      <w:pPr>
        <w:pStyle w:val="ListBullet"/>
      </w:pPr>
      <w:r>
        <w:t>• export_type: e.g., 'shopify_csv', 'bigcommerce_json', 'raw_json'.</w:t>
      </w:r>
    </w:p>
    <w:p>
      <w:pPr>
        <w:pStyle w:val="ListBullet"/>
      </w:pPr>
      <w:r>
        <w:t>• status: success, failed, pending.</w:t>
      </w:r>
    </w:p>
    <w:p>
      <w:pPr>
        <w:pStyle w:val="ListBullet"/>
      </w:pPr>
      <w:r>
        <w:t>• created_at: timestamp.</w:t>
      </w:r>
    </w:p>
    <w:p>
      <w:pPr>
        <w:pStyle w:val="ListBullet"/>
      </w:pPr>
      <w:r>
        <w:t>• details: optional JSON with additional information (e.g., error messages, number of rows exported).</w:t>
      </w:r>
    </w:p>
    <w:p>
      <w:pPr>
        <w:pStyle w:val="Heading1"/>
      </w:pPr>
      <w:r>
        <w:t>7. Frontend and User Experience Overview</w:t>
      </w:r>
    </w:p>
    <w:p>
      <w:pPr>
        <w:pStyle w:val="Heading2"/>
      </w:pPr>
      <w:r>
        <w:t>7.1 Extract Window Layout</w:t>
      </w:r>
    </w:p>
    <w:p>
      <w:r>
        <w:t>The Extract window is a two-pane layout. The left pane displays user-friendly views of different sections of the extracted product data; the right pane shows the full normalized JSON in a collapsible viewer.</w:t>
      </w:r>
    </w:p>
    <w:p>
      <w:r>
        <w:t>Left pane tabs commonly include:</w:t>
      </w:r>
    </w:p>
    <w:p>
      <w:pPr>
        <w:pStyle w:val="ListBullet"/>
      </w:pPr>
      <w:r>
        <w:t>• Overview: raw descriptive content harvested from the page.</w:t>
      </w:r>
    </w:p>
    <w:p>
      <w:pPr>
        <w:pStyle w:val="ListBullet"/>
      </w:pPr>
      <w:r>
        <w:t>• Specs: a clean table view of specs_normalized.</w:t>
      </w:r>
    </w:p>
    <w:p>
      <w:pPr>
        <w:pStyle w:val="ListBullet"/>
      </w:pPr>
      <w:r>
        <w:t>• Manuals: a list of downloadable PDFs or manuals with labels.</w:t>
      </w:r>
    </w:p>
    <w:p>
      <w:pPr>
        <w:pStyle w:val="ListBullet"/>
      </w:pPr>
      <w:r>
        <w:t>• Variants: a summary of detected variants and potential SKUs.</w:t>
      </w:r>
    </w:p>
    <w:p>
      <w:pPr>
        <w:pStyle w:val="ListBullet"/>
      </w:pPr>
      <w:r>
        <w:t>• Images: thumbnail previews and basic alt-text data.</w:t>
      </w:r>
    </w:p>
    <w:p>
      <w:pPr>
        <w:pStyle w:val="ListBullet"/>
      </w:pPr>
      <w:r>
        <w:t>• Source SEO: original H1, title tag, meta description, OG title/description, and canonical URL from the website.</w:t>
      </w:r>
    </w:p>
    <w:p>
      <w:pPr>
        <w:pStyle w:val="ListBullet"/>
      </w:pPr>
      <w:r>
        <w:t>• Raw Extraction: debug view of raw text and HTML snippets.</w:t>
      </w:r>
    </w:p>
    <w:p>
      <w:pPr>
        <w:pStyle w:val="ListBullet"/>
      </w:pPr>
      <w:r>
        <w:t>• Diagnostics: extraction warnings, notes, and metrics (time to extract, number of specs, etc.).</w:t>
      </w:r>
    </w:p>
    <w:p>
      <w:r>
        <w:t>The right pane’s JSON viewer ensures that developers and power users can always inspect the exact underlying data structure without leaving the UI.</w:t>
      </w:r>
    </w:p>
    <w:p>
      <w:pPr>
        <w:pStyle w:val="Heading2"/>
      </w:pPr>
      <w:r>
        <w:t>7.2 AvidiaDescribe Interface</w:t>
      </w:r>
    </w:p>
    <w:p>
      <w:r>
        <w:t>The AvidiaDescribe UI centers around input flexibility. Users can paste a short manufacturer description, select previously extracted data from a dropdown, or paste raw specifications. A single 'Generate Description' action triggers the GPT-based description creation.</w:t>
      </w:r>
    </w:p>
    <w:p>
      <w:r>
        <w:t>The output is shown with:</w:t>
      </w:r>
    </w:p>
    <w:p>
      <w:pPr>
        <w:pStyle w:val="ListBullet"/>
      </w:pPr>
      <w:r>
        <w:t>• A preview panel showing the HTML-rendered description.</w:t>
      </w:r>
    </w:p>
    <w:p>
      <w:pPr>
        <w:pStyle w:val="ListBullet"/>
      </w:pPr>
      <w:r>
        <w:t>• A side panel or tab with SEO metadata (H1, page title, meta description).</w:t>
      </w:r>
    </w:p>
    <w:p>
      <w:pPr>
        <w:pStyle w:val="ListBullet"/>
      </w:pPr>
      <w:r>
        <w:t>• A feature list tab for generated bullet points.</w:t>
      </w:r>
    </w:p>
    <w:p>
      <w:pPr>
        <w:pStyle w:val="ListBullet"/>
      </w:pPr>
      <w:r>
        <w:t>• A JSON tab exposing the full payload.</w:t>
      </w:r>
    </w:p>
    <w:p>
      <w:pPr>
        <w:pStyle w:val="Heading2"/>
      </w:pPr>
      <w:r>
        <w:t>7.3 AvidiaSEO Interface</w:t>
      </w:r>
    </w:p>
    <w:p>
      <w:r>
        <w:t>The AvidiaSEO interface begins by loading a product ingestion record. The user typically comes here via a CTA on the Extract page (e.g., 'Generate SEO Description'). AvidiaSEO shows the raw and normalized data in a reference panel and allows the user to trigger or re-trigger SEO generation.</w:t>
      </w:r>
    </w:p>
    <w:p>
      <w:r>
        <w:t>Tabs on the AvidiaSEO view include:</w:t>
      </w:r>
    </w:p>
    <w:p>
      <w:pPr>
        <w:pStyle w:val="ListBullet"/>
      </w:pPr>
      <w:r>
        <w:t>• Overview: the final rendered SEO description.</w:t>
      </w:r>
    </w:p>
    <w:p>
      <w:pPr>
        <w:pStyle w:val="ListBullet"/>
      </w:pPr>
      <w:r>
        <w:t>• SEO: structured view of H1, page title, meta description, and short SEO blurb with character counters.</w:t>
      </w:r>
    </w:p>
    <w:p>
      <w:pPr>
        <w:pStyle w:val="ListBullet"/>
      </w:pPr>
      <w:r>
        <w:t>• Features: bullet list of key features.</w:t>
      </w:r>
    </w:p>
    <w:p>
      <w:pPr>
        <w:pStyle w:val="ListBullet"/>
      </w:pPr>
      <w:r>
        <w:t>• HTML: raw HTML view of the description for developers.</w:t>
      </w:r>
    </w:p>
    <w:p>
      <w:pPr>
        <w:pStyle w:val="ListBullet"/>
      </w:pPr>
      <w:r>
        <w:t>• Auto-Heal Report: summary of what was enforced or corrected in the output.</w:t>
      </w:r>
    </w:p>
    <w:p>
      <w:pPr>
        <w:pStyle w:val="ListBullet"/>
      </w:pPr>
      <w:r>
        <w:t>• Data Sources: a read-only view of key inputs from AvidiaExtract (e.g., specs_normalized, manuals, variants).</w:t>
      </w:r>
    </w:p>
    <w:p>
      <w:pPr>
        <w:pStyle w:val="Heading1"/>
      </w:pPr>
      <w:r>
        <w:t>8. Authentication, Billing, and Multi-Tenancy</w:t>
      </w:r>
    </w:p>
    <w:p>
      <w:r>
        <w:t>Authentication is handled by Clerk, enabling both individual users and organizations. Each user belongs to one or more tenants. All ingestion, description, and SEO data is keyed by tenant_id in Supabase.</w:t>
      </w:r>
    </w:p>
    <w:p>
      <w:r>
        <w:t>Stripe manages subscription plans and usage-based billing. Each plan may include different quotas for: number of ingests (AvidiaExtract calls), number of AvidiaDescribe calls, number of AvidiaSEO calls, and exports.</w:t>
      </w:r>
    </w:p>
    <w:p>
      <w:r>
        <w:t>Row-Level Security (RLS) in Supabase ensures that tenants can only access ingestions, descriptions, and SEO outputs that belong to their own tenant_id. Backend APIs always resolve the tenant via Clerk’s auth context and include tenant_id in all queries.</w:t>
      </w:r>
    </w:p>
    <w:p>
      <w:pPr>
        <w:pStyle w:val="Heading1"/>
      </w:pPr>
      <w:r>
        <w:t>9. Extensibility and Future Modules</w:t>
      </w:r>
    </w:p>
    <w:p>
      <w:r>
        <w:t>The architecture has been deliberately designed to allow new modules to be added without disrupting existing workflows. Potential and planned modules include:</w:t>
      </w:r>
    </w:p>
    <w:p>
      <w:pPr>
        <w:pStyle w:val="ListBullet"/>
      </w:pPr>
      <w:r>
        <w:t>• Specs Module: focused on bulk editing, validating, and enriching specs_normalized across many products.</w:t>
      </w:r>
    </w:p>
    <w:p>
      <w:pPr>
        <w:pStyle w:val="ListBullet"/>
      </w:pPr>
      <w:r>
        <w:t>• Variants Module: advanced variant grouping, image-to-variant mapping, and channel-specific variant logic.</w:t>
      </w:r>
    </w:p>
    <w:p>
      <w:pPr>
        <w:pStyle w:val="ListBullet"/>
      </w:pPr>
      <w:r>
        <w:t>• Manuals Module: advanced document parsing, summary generation, and troubleshooting guides.</w:t>
      </w:r>
    </w:p>
    <w:p>
      <w:pPr>
        <w:pStyle w:val="ListBullet"/>
      </w:pPr>
      <w:r>
        <w:t>• AvidiaFeeds: ingesting data from CSV/Excel feeds or manufacturer APIs instead of URLs.</w:t>
      </w:r>
    </w:p>
    <w:p>
      <w:pPr>
        <w:pStyle w:val="ListBullet"/>
      </w:pPr>
      <w:r>
        <w:t>• AvidiaTranslate: generating multilingual versions of descriptions and metadata.</w:t>
      </w:r>
    </w:p>
    <w:p>
      <w:pPr>
        <w:pStyle w:val="ListBullet"/>
      </w:pPr>
      <w:r>
        <w:t>• AvidiaMonitor: monitoring source URLs for changes and re-triggering AvidiaExtract and AvidiaSEO when needed.</w:t>
      </w:r>
    </w:p>
    <w:p>
      <w:pPr>
        <w:pStyle w:val="ListBullet"/>
      </w:pPr>
      <w:r>
        <w:t>• AvidiaAudit: quality and compliance scoring for product data, with suggestions on how to fix problems.</w:t>
      </w:r>
    </w:p>
    <w:p>
      <w:pPr>
        <w:pStyle w:val="Heading1"/>
      </w:pPr>
      <w:r>
        <w:t>10. Conclusion</w:t>
      </w:r>
    </w:p>
    <w:p>
      <w:r>
        <w:t>This technical architecture blueprint formalizes the roles of AvidiaExtract, AvidiaDescribe, and AvidiaSEO within the AvidiaTech platform. By clearly separating concerns—scraping and normalization, flexible description generation, and strict SEO optimization—the system remains modular, scalable, and adaptable to new markets and client needs.</w:t>
      </w:r>
    </w:p>
    <w:p>
      <w:r>
        <w:t>Engineers can use this document as a reference when implementing new features, diagnosing issues, or designing related modules. Product and business stakeholders can rely on it to understand the capabilities and boundaries of each module, informing pricing, packaging, and roadmap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