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AvidiaTech Monetization &amp; Product Roadmap (2025 Edition)</w:t>
      </w:r>
    </w:p>
    <w:p/>
    <w:p>
      <w:pPr>
        <w:pStyle w:val="Heading1"/>
      </w:pPr>
      <w:r>
        <w:t>1. Introduction</w:t>
      </w:r>
    </w:p>
    <w:p>
      <w:r>
        <w:t>AvidiaTech is a modular, AI-powered product data automation platform designed to solve one of the most expensive, time-consuming, and error-prone problems in eCommerce: creating high-quality product data at scale. This Monetization &amp; Product Roadmap outlines how the platform will generate revenue, expand features, align modules with pricing tiers, and evolve into a full ecosystem by the end of 2026.</w:t>
      </w:r>
    </w:p>
    <w:p>
      <w:pPr>
        <w:pStyle w:val="Heading1"/>
      </w:pPr>
      <w:r>
        <w:t>2. Market Opportunity</w:t>
      </w:r>
    </w:p>
    <w:p>
      <w:r>
        <w:t>Every eCommerce business struggles with data: description writing, SEO compliance, variant organization, manuals collection, spec standardization, and multilingual content. AvidiaTech solves these problems by combining scraping (AvidiaExtract), description writing (AvidiaDescribe), strict SEO optimization (AvidiaSEO), and support modules into a single SaaS platform.</w:t>
      </w:r>
    </w:p>
    <w:p>
      <w:r>
        <w:t>Key factors driving demand include:</w:t>
      </w:r>
    </w:p>
    <w:p>
      <w:pPr>
        <w:pStyle w:val="ListBullet"/>
      </w:pPr>
      <w:r>
        <w:t>• Manufacturers lack complete product descriptions.</w:t>
      </w:r>
    </w:p>
    <w:p>
      <w:pPr>
        <w:pStyle w:val="ListBullet"/>
      </w:pPr>
      <w:r>
        <w:t>• Distributors rely on outdated or incomplete data feeds.</w:t>
      </w:r>
    </w:p>
    <w:p>
      <w:pPr>
        <w:pStyle w:val="ListBullet"/>
      </w:pPr>
      <w:r>
        <w:t>• Agencies must rewrite descriptions for thousands of SKUs.</w:t>
      </w:r>
    </w:p>
    <w:p>
      <w:pPr>
        <w:pStyle w:val="ListBullet"/>
      </w:pPr>
      <w:r>
        <w:t>• Retailers need SEO content to stay competitive.</w:t>
      </w:r>
    </w:p>
    <w:p>
      <w:pPr>
        <w:pStyle w:val="ListBullet"/>
      </w:pPr>
      <w:r>
        <w:t>• Medical, industrial, and B2B sectors have complex specs and manuals.</w:t>
      </w:r>
    </w:p>
    <w:p>
      <w:pPr>
        <w:pStyle w:val="ListBullet"/>
      </w:pPr>
      <w:r>
        <w:t>• No existing SaaS platform provides scraping + AI SEO + normalization in one place.</w:t>
      </w:r>
    </w:p>
    <w:p>
      <w:pPr>
        <w:pStyle w:val="Heading1"/>
      </w:pPr>
      <w:r>
        <w:t>3. Monetization Model Overview</w:t>
      </w:r>
    </w:p>
    <w:p>
      <w:r>
        <w:t>AvidiaTech uses a hybrid monetization strategy combining subscription tiers with usage-based limits. Each plan allocates a certain number of ingests (AvidiaExtract), descriptions (AvidiaDescribe), and SEO runs (AvidiaSEO), with overage options for scale.</w:t>
      </w:r>
    </w:p>
    <w:p>
      <w:r>
        <w:t>The monetization stack includes:</w:t>
      </w:r>
    </w:p>
    <w:p>
      <w:pPr>
        <w:pStyle w:val="ListBullet"/>
      </w:pPr>
      <w:r>
        <w:t>• Subscription-based pricing with Starter, Growth, and Pro tiers.</w:t>
      </w:r>
    </w:p>
    <w:p>
      <w:pPr>
        <w:pStyle w:val="ListBullet"/>
      </w:pPr>
      <w:r>
        <w:t>• Usage metering for ingests, descriptions, SEO runs, and exports.</w:t>
      </w:r>
    </w:p>
    <w:p>
      <w:pPr>
        <w:pStyle w:val="ListBullet"/>
      </w:pPr>
      <w:r>
        <w:t>• Add-ons for advanced modules such as Feeds, Translate, Monitor, and Audit.</w:t>
      </w:r>
    </w:p>
    <w:p>
      <w:pPr>
        <w:pStyle w:val="ListBullet"/>
      </w:pPr>
      <w:r>
        <w:t>• Annual billing discounts (15–20%).</w:t>
      </w:r>
    </w:p>
    <w:p>
      <w:pPr>
        <w:pStyle w:val="ListBullet"/>
      </w:pPr>
      <w:r>
        <w:t>• Agency and enterprise plans for high-volume operations.</w:t>
      </w:r>
    </w:p>
    <w:p>
      <w:pPr>
        <w:pStyle w:val="Heading1"/>
      </w:pPr>
      <w:r>
        <w:t>4. Pricing Tiers (2025 Launch Version)</w:t>
      </w:r>
    </w:p>
    <w:p>
      <w:r>
        <w:t>The following pricing tiers are optimized based on industry benchmarks and competing SaaS platforms:</w:t>
      </w:r>
    </w:p>
    <w:p>
      <w:pPr>
        <w:pStyle w:val="Heading2"/>
      </w:pPr>
      <w:r>
        <w:t>4.1 Starter Plan – $39/month or $468/year</w:t>
      </w:r>
    </w:p>
    <w:p>
      <w:r>
        <w:t>Designed for small eCommerce stores or Amazon/eBay sellers.</w:t>
      </w:r>
    </w:p>
    <w:p>
      <w:r>
        <w:t>Includes:</w:t>
      </w:r>
    </w:p>
    <w:p>
      <w:pPr>
        <w:pStyle w:val="ListBullet"/>
      </w:pPr>
      <w:r>
        <w:t>• 50 product ingests per month (AvidiaExtract).</w:t>
      </w:r>
    </w:p>
    <w:p>
      <w:pPr>
        <w:pStyle w:val="ListBullet"/>
      </w:pPr>
      <w:r>
        <w:t>• 100 description generations (AvidiaDescribe).</w:t>
      </w:r>
    </w:p>
    <w:p>
      <w:pPr>
        <w:pStyle w:val="ListBullet"/>
      </w:pPr>
      <w:r>
        <w:t>• 50 SEO generations (AvidiaSEO).</w:t>
      </w:r>
    </w:p>
    <w:p>
      <w:pPr>
        <w:pStyle w:val="ListBullet"/>
      </w:pPr>
      <w:r>
        <w:t>• Basic exports (Shopify, BigCommerce).</w:t>
      </w:r>
    </w:p>
    <w:p>
      <w:pPr>
        <w:pStyle w:val="ListBullet"/>
      </w:pPr>
      <w:r>
        <w:t>• Access to the Extract, Describe, and SEO modules.</w:t>
      </w:r>
    </w:p>
    <w:p>
      <w:pPr>
        <w:pStyle w:val="ListBullet"/>
      </w:pPr>
      <w:r>
        <w:t>• Email support.</w:t>
      </w:r>
    </w:p>
    <w:p>
      <w:pPr>
        <w:pStyle w:val="Heading2"/>
      </w:pPr>
      <w:r>
        <w:t>4.2 Growth Plan – $119/month or $1,428/year</w:t>
      </w:r>
    </w:p>
    <w:p>
      <w:r>
        <w:t>Designed for growing brands, distributors, and multi-channel sellers.</w:t>
      </w:r>
    </w:p>
    <w:p>
      <w:r>
        <w:t>Includes:</w:t>
      </w:r>
    </w:p>
    <w:p>
      <w:pPr>
        <w:pStyle w:val="ListBullet"/>
      </w:pPr>
      <w:r>
        <w:t>• 250 product ingests per month.</w:t>
      </w:r>
    </w:p>
    <w:p>
      <w:pPr>
        <w:pStyle w:val="ListBullet"/>
      </w:pPr>
      <w:r>
        <w:t>• 500 description generations.</w:t>
      </w:r>
    </w:p>
    <w:p>
      <w:pPr>
        <w:pStyle w:val="ListBullet"/>
      </w:pPr>
      <w:r>
        <w:t>• 250 SEO generations.</w:t>
      </w:r>
    </w:p>
    <w:p>
      <w:pPr>
        <w:pStyle w:val="ListBullet"/>
      </w:pPr>
      <w:r>
        <w:t>• All exports, including WooCommerce and generic JSON.</w:t>
      </w:r>
    </w:p>
    <w:p>
      <w:pPr>
        <w:pStyle w:val="ListBullet"/>
      </w:pPr>
      <w:r>
        <w:t>• Access to Specs and Variants modules.</w:t>
      </w:r>
    </w:p>
    <w:p>
      <w:pPr>
        <w:pStyle w:val="ListBullet"/>
      </w:pPr>
      <w:r>
        <w:t>• Priority support.</w:t>
      </w:r>
    </w:p>
    <w:p>
      <w:pPr>
        <w:pStyle w:val="ListBullet"/>
      </w:pPr>
      <w:r>
        <w:t>• Advanced auto-heal and stricter compliance options.</w:t>
      </w:r>
    </w:p>
    <w:p>
      <w:pPr>
        <w:pStyle w:val="Heading2"/>
      </w:pPr>
      <w:r>
        <w:t>4.3 Pro Plan – $319/month or $3,828/year</w:t>
      </w:r>
    </w:p>
    <w:p>
      <w:r>
        <w:t>Designed for high-volume teams, manufacturers, large eCommerce companies, and agencies.</w:t>
      </w:r>
    </w:p>
    <w:p>
      <w:r>
        <w:t>Includes:</w:t>
      </w:r>
    </w:p>
    <w:p>
      <w:pPr>
        <w:pStyle w:val="ListBullet"/>
      </w:pPr>
      <w:r>
        <w:t>• 1,000 product ingests per month.</w:t>
      </w:r>
    </w:p>
    <w:p>
      <w:pPr>
        <w:pStyle w:val="ListBullet"/>
      </w:pPr>
      <w:r>
        <w:t>• Unlimited AvidiaDescribe usage.</w:t>
      </w:r>
    </w:p>
    <w:p>
      <w:pPr>
        <w:pStyle w:val="ListBullet"/>
      </w:pPr>
      <w:r>
        <w:t>• 1,000 SEO generations.</w:t>
      </w:r>
    </w:p>
    <w:p>
      <w:pPr>
        <w:pStyle w:val="ListBullet"/>
      </w:pPr>
      <w:r>
        <w:t>• Feeds module (CSV/Excel API ingestion).</w:t>
      </w:r>
    </w:p>
    <w:p>
      <w:pPr>
        <w:pStyle w:val="ListBullet"/>
      </w:pPr>
      <w:r>
        <w:t>• Monitor module (automatic tracking of product page changes).</w:t>
      </w:r>
    </w:p>
    <w:p>
      <w:pPr>
        <w:pStyle w:val="ListBullet"/>
      </w:pPr>
      <w:r>
        <w:t>• Translate module (multilingual descriptions).</w:t>
      </w:r>
    </w:p>
    <w:p>
      <w:pPr>
        <w:pStyle w:val="ListBullet"/>
      </w:pPr>
      <w:r>
        <w:t>• Team features, multi-user organizations.</w:t>
      </w:r>
    </w:p>
    <w:p>
      <w:pPr>
        <w:pStyle w:val="ListBullet"/>
      </w:pPr>
      <w:r>
        <w:t>• Phone + priority support.</w:t>
      </w:r>
    </w:p>
    <w:p>
      <w:pPr>
        <w:pStyle w:val="ListBullet"/>
      </w:pPr>
      <w:r>
        <w:t>• Dedicated account manager.</w:t>
      </w:r>
    </w:p>
    <w:p>
      <w:pPr>
        <w:pStyle w:val="Heading2"/>
      </w:pPr>
      <w:r>
        <w:t>4.4 Enterprise &amp; Agency Plans (Custom Pricing)</w:t>
      </w:r>
    </w:p>
    <w:p>
      <w:r>
        <w:t>For clients requiring tens of thousands of SKUs monthly.</w:t>
      </w:r>
    </w:p>
    <w:p>
      <w:pPr>
        <w:pStyle w:val="ListBullet"/>
      </w:pPr>
      <w:r>
        <w:t>• Unlimited ingests and SEO generations.</w:t>
      </w:r>
    </w:p>
    <w:p>
      <w:pPr>
        <w:pStyle w:val="ListBullet"/>
      </w:pPr>
      <w:r>
        <w:t>• Custom prompt tuning.</w:t>
      </w:r>
    </w:p>
    <w:p>
      <w:pPr>
        <w:pStyle w:val="ListBullet"/>
      </w:pPr>
      <w:r>
        <w:t>• Dedicated scraping infrastructure.</w:t>
      </w:r>
    </w:p>
    <w:p>
      <w:pPr>
        <w:pStyle w:val="ListBullet"/>
      </w:pPr>
      <w:r>
        <w:t>• Private model hosting and custom LLM integration.</w:t>
      </w:r>
    </w:p>
    <w:p>
      <w:pPr>
        <w:pStyle w:val="ListBullet"/>
      </w:pPr>
      <w:r>
        <w:t>• SLAs and technical support team.</w:t>
      </w:r>
    </w:p>
    <w:p>
      <w:pPr>
        <w:pStyle w:val="ListBullet"/>
      </w:pPr>
      <w:r>
        <w:t>• Advanced API access and white-labeling.</w:t>
      </w:r>
    </w:p>
    <w:p>
      <w:pPr>
        <w:pStyle w:val="Heading1"/>
      </w:pPr>
      <w:r>
        <w:t>5. Usage-Based Billing</w:t>
      </w:r>
    </w:p>
    <w:p>
      <w:r>
        <w:t>Certain modules and API endpoints use metered billing to keep costs predictable.</w:t>
      </w:r>
    </w:p>
    <w:p>
      <w:r>
        <w:t>Metered items include:</w:t>
      </w:r>
    </w:p>
    <w:p>
      <w:pPr>
        <w:pStyle w:val="ListBullet"/>
      </w:pPr>
      <w:r>
        <w:t>• AvidiaExtract calls.</w:t>
      </w:r>
    </w:p>
    <w:p>
      <w:pPr>
        <w:pStyle w:val="ListBullet"/>
      </w:pPr>
      <w:r>
        <w:t>• AvidiaDescribe GPT token usage (optional metering).</w:t>
      </w:r>
    </w:p>
    <w:p>
      <w:pPr>
        <w:pStyle w:val="ListBullet"/>
      </w:pPr>
      <w:r>
        <w:t>• AvidiaSEO GPT token usage.</w:t>
      </w:r>
    </w:p>
    <w:p>
      <w:pPr>
        <w:pStyle w:val="ListBullet"/>
      </w:pPr>
      <w:r>
        <w:t>• Bulk exports (large catalogs).</w:t>
      </w:r>
    </w:p>
    <w:p>
      <w:pPr>
        <w:pStyle w:val="ListBullet"/>
      </w:pPr>
      <w:r>
        <w:t>• Translate module per-language generation fees.</w:t>
      </w:r>
    </w:p>
    <w:p>
      <w:pPr>
        <w:pStyle w:val="ListBullet"/>
      </w:pPr>
      <w:r>
        <w:t>• Feeds ingestion (per file or per row).</w:t>
      </w:r>
    </w:p>
    <w:p>
      <w:pPr>
        <w:pStyle w:val="Heading1"/>
      </w:pPr>
      <w:r>
        <w:t>6. Product Roadmap (2025–2026)</w:t>
      </w:r>
    </w:p>
    <w:p>
      <w:r>
        <w:t>The following roadmap outlines the phased development and expansion of AvidiaTech.</w:t>
      </w:r>
    </w:p>
    <w:p>
      <w:pPr>
        <w:pStyle w:val="Heading2"/>
      </w:pPr>
      <w:r>
        <w:t>Phase 1 – Core MVP (Q1 2025)</w:t>
      </w:r>
    </w:p>
    <w:p>
      <w:pPr>
        <w:pStyle w:val="ListBullet"/>
      </w:pPr>
      <w:r>
        <w:t>• AvidiaExtract module (scraping + normalization).</w:t>
      </w:r>
    </w:p>
    <w:p>
      <w:pPr>
        <w:pStyle w:val="ListBullet"/>
      </w:pPr>
      <w:r>
        <w:t>• AvidiaDescribe module (description generation from any data).</w:t>
      </w:r>
    </w:p>
    <w:p>
      <w:pPr>
        <w:pStyle w:val="ListBullet"/>
      </w:pPr>
      <w:r>
        <w:t>• AvidiaSEO module (strict SEO output).</w:t>
      </w:r>
    </w:p>
    <w:p>
      <w:pPr>
        <w:pStyle w:val="ListBullet"/>
      </w:pPr>
      <w:r>
        <w:t>• Dashboard with Extract → SEO workflow.</w:t>
      </w:r>
    </w:p>
    <w:p>
      <w:pPr>
        <w:pStyle w:val="ListBullet"/>
      </w:pPr>
      <w:r>
        <w:t>• Basic exporting to Shopify and BigCommerce.</w:t>
      </w:r>
    </w:p>
    <w:p>
      <w:pPr>
        <w:pStyle w:val="ListBullet"/>
      </w:pPr>
      <w:r>
        <w:t>• Clerk authentication and Supabase multi-tenancy.</w:t>
      </w:r>
    </w:p>
    <w:p>
      <w:pPr>
        <w:pStyle w:val="ListBullet"/>
      </w:pPr>
      <w:r>
        <w:t>• Stripe subscription billing integration.</w:t>
      </w:r>
    </w:p>
    <w:p>
      <w:pPr>
        <w:pStyle w:val="Heading2"/>
      </w:pPr>
      <w:r>
        <w:t>Phase 2 – Data Enhancement Modules (Q2 2025)</w:t>
      </w:r>
    </w:p>
    <w:p>
      <w:pPr>
        <w:pStyle w:val="ListBullet"/>
      </w:pPr>
      <w:r>
        <w:t>• Specs module: edit, enrich, and validate normalized specs.</w:t>
      </w:r>
    </w:p>
    <w:p>
      <w:pPr>
        <w:pStyle w:val="ListBullet"/>
      </w:pPr>
      <w:r>
        <w:t>• Variants module: variant grouping, option normalization, SKU structuring.</w:t>
      </w:r>
    </w:p>
    <w:p>
      <w:pPr>
        <w:pStyle w:val="ListBullet"/>
      </w:pPr>
      <w:r>
        <w:t>• Manuals module: PDF insights, instructions extraction, troubleshooting.</w:t>
      </w:r>
    </w:p>
    <w:p>
      <w:pPr>
        <w:pStyle w:val="ListBullet"/>
      </w:pPr>
      <w:r>
        <w:t>• Auto-Heal v2: stronger rules and scoring system.</w:t>
      </w:r>
    </w:p>
    <w:p>
      <w:pPr>
        <w:pStyle w:val="ListBullet"/>
      </w:pPr>
      <w:r>
        <w:t>• Export formats for WooCommerce, Webflow, Wix, generic JSON, and CSV.</w:t>
      </w:r>
    </w:p>
    <w:p>
      <w:pPr>
        <w:pStyle w:val="Heading2"/>
      </w:pPr>
      <w:r>
        <w:t>Phase 3 – Automation &amp; Intelligence Expansion (Q3 2025)</w:t>
      </w:r>
    </w:p>
    <w:p>
      <w:pPr>
        <w:pStyle w:val="ListBullet"/>
      </w:pPr>
      <w:r>
        <w:t>• AvidiaFeeds: ingest product data from CSV/Excel/APIs.</w:t>
      </w:r>
    </w:p>
    <w:p>
      <w:pPr>
        <w:pStyle w:val="ListBullet"/>
      </w:pPr>
      <w:r>
        <w:t>• AvidiaTranslate: multilingual description generation.</w:t>
      </w:r>
    </w:p>
    <w:p>
      <w:pPr>
        <w:pStyle w:val="ListBullet"/>
      </w:pPr>
      <w:r>
        <w:t>• AvidiaMonitor: detect changes in manufacturer URLs and auto-refresh SEO.</w:t>
      </w:r>
    </w:p>
    <w:p>
      <w:pPr>
        <w:pStyle w:val="ListBullet"/>
      </w:pPr>
      <w:r>
        <w:t>• AvidiaAudit: score product pages and highlight missing information.</w:t>
      </w:r>
    </w:p>
    <w:p>
      <w:pPr>
        <w:pStyle w:val="ListBullet"/>
      </w:pPr>
      <w:r>
        <w:t>• Bulk AI rewrite pipelines for entire catalogs.</w:t>
      </w:r>
    </w:p>
    <w:p>
      <w:pPr>
        <w:pStyle w:val="ListBullet"/>
      </w:pPr>
      <w:r>
        <w:t>• Marketplace integrations (Amazon, Walmart).</w:t>
      </w:r>
    </w:p>
    <w:p>
      <w:pPr>
        <w:pStyle w:val="Heading2"/>
      </w:pPr>
      <w:r>
        <w:t>Phase 4 – Enterprise &amp; Ecosystem Expansion (Q4 2025 – Q2 2026)</w:t>
      </w:r>
    </w:p>
    <w:p>
      <w:pPr>
        <w:pStyle w:val="ListBullet"/>
      </w:pPr>
      <w:r>
        <w:t>• White-label version of AvidiaTech for agencies.</w:t>
      </w:r>
    </w:p>
    <w:p>
      <w:pPr>
        <w:pStyle w:val="ListBullet"/>
      </w:pPr>
      <w:r>
        <w:t>• Admin analytics dashboard for tenant usage.</w:t>
      </w:r>
    </w:p>
    <w:p>
      <w:pPr>
        <w:pStyle w:val="ListBullet"/>
      </w:pPr>
      <w:r>
        <w:t>• Custom GPT module hosting (private prompts).</w:t>
      </w:r>
    </w:p>
    <w:p>
      <w:pPr>
        <w:pStyle w:val="ListBullet"/>
      </w:pPr>
      <w:r>
        <w:t>• Per-tenant ingestion rules and override logic.</w:t>
      </w:r>
    </w:p>
    <w:p>
      <w:pPr>
        <w:pStyle w:val="ListBullet"/>
      </w:pPr>
      <w:r>
        <w:t>• Advanced API rate limits and enterprise usage dashboards.</w:t>
      </w:r>
    </w:p>
    <w:p>
      <w:pPr>
        <w:pStyle w:val="ListBullet"/>
      </w:pPr>
      <w:r>
        <w:t>• Integration with ERPs and PIMs (NetSuite, Acumatica).</w:t>
      </w:r>
    </w:p>
    <w:p>
      <w:pPr>
        <w:pStyle w:val="Heading1"/>
      </w:pPr>
      <w:r>
        <w:t>7. Competitive Edge</w:t>
      </w:r>
    </w:p>
    <w:p>
      <w:r>
        <w:t>AvidiaTech differentiates itself by offering all of the following in one platform:</w:t>
      </w:r>
    </w:p>
    <w:p>
      <w:pPr>
        <w:pStyle w:val="ListBullet"/>
      </w:pPr>
      <w:r>
        <w:t>• Scraping + AI writing in a single system.</w:t>
      </w:r>
    </w:p>
    <w:p>
      <w:pPr>
        <w:pStyle w:val="ListBullet"/>
      </w:pPr>
      <w:r>
        <w:t>• Hybrid workflows that combine Extract + Describe + SEO intelligently.</w:t>
      </w:r>
    </w:p>
    <w:p>
      <w:pPr>
        <w:pStyle w:val="ListBullet"/>
      </w:pPr>
      <w:r>
        <w:t>• Normalization of specs—no competitor does this well.</w:t>
      </w:r>
    </w:p>
    <w:p>
      <w:pPr>
        <w:pStyle w:val="ListBullet"/>
      </w:pPr>
      <w:r>
        <w:t>• Variant detection and structuring.</w:t>
      </w:r>
    </w:p>
    <w:p>
      <w:pPr>
        <w:pStyle w:val="ListBullet"/>
      </w:pPr>
      <w:r>
        <w:t>• Multilingual support via AvidiaTranslate.</w:t>
      </w:r>
    </w:p>
    <w:p>
      <w:pPr>
        <w:pStyle w:val="ListBullet"/>
      </w:pPr>
      <w:r>
        <w:t>• Monitoring &amp; auditing workflows.</w:t>
      </w:r>
    </w:p>
    <w:p>
      <w:pPr>
        <w:pStyle w:val="ListBullet"/>
      </w:pPr>
      <w:r>
        <w:t>• Enterprise-grade Supabase + RLS security model.</w:t>
      </w:r>
    </w:p>
    <w:p>
      <w:pPr>
        <w:pStyle w:val="ListBullet"/>
      </w:pPr>
      <w:r>
        <w:t>• Full API automation for agencies and large catalog operations.</w:t>
      </w:r>
    </w:p>
    <w:p>
      <w:pPr>
        <w:pStyle w:val="Heading1"/>
      </w:pPr>
      <w:r>
        <w:t>8. Key Metrics (North Star Metrics)</w:t>
      </w:r>
    </w:p>
    <w:p>
      <w:r>
        <w:t>The success of AvidiaTech will be measured by:</w:t>
      </w:r>
    </w:p>
    <w:p>
      <w:pPr>
        <w:pStyle w:val="ListBullet"/>
      </w:pPr>
      <w:r>
        <w:t>• Monthly Recurring Revenue (MRR).</w:t>
      </w:r>
    </w:p>
    <w:p>
      <w:pPr>
        <w:pStyle w:val="ListBullet"/>
      </w:pPr>
      <w:r>
        <w:t>• Active tenants per month.</w:t>
      </w:r>
    </w:p>
    <w:p>
      <w:pPr>
        <w:pStyle w:val="ListBullet"/>
      </w:pPr>
      <w:r>
        <w:t>• Cost per description compared to competitors.</w:t>
      </w:r>
    </w:p>
    <w:p>
      <w:pPr>
        <w:pStyle w:val="ListBullet"/>
      </w:pPr>
      <w:r>
        <w:t>• Time saved per SKU for merchants.</w:t>
      </w:r>
    </w:p>
    <w:p>
      <w:pPr>
        <w:pStyle w:val="ListBullet"/>
      </w:pPr>
      <w:r>
        <w:t>• Token efficiency (GPT cost optimization).</w:t>
      </w:r>
    </w:p>
    <w:p>
      <w:pPr>
        <w:pStyle w:val="ListBullet"/>
      </w:pPr>
      <w:r>
        <w:t>• Customer satisfaction and retention.</w:t>
      </w:r>
    </w:p>
    <w:p>
      <w:pPr>
        <w:pStyle w:val="ListBullet"/>
      </w:pPr>
      <w:r>
        <w:t>• Conversion rate from Extract → SEO.</w:t>
      </w:r>
    </w:p>
    <w:p>
      <w:pPr>
        <w:pStyle w:val="Heading1"/>
      </w:pPr>
      <w:r>
        <w:t>9. Long-Term Vision</w:t>
      </w:r>
    </w:p>
    <w:p>
      <w:r>
        <w:t>AvidiaTech aims to become the industry standard for automated product data creation and optimization. By 2026, the platform will function as a complete PIM-like system powered by AI, supporting ingestion, transformation, optimization, translation, monitoring, and distribution of product data globally.</w:t>
      </w:r>
    </w:p>
    <w:p>
      <w:pPr>
        <w:pStyle w:val="Heading1"/>
      </w:pPr>
      <w:r>
        <w:t>10. Conclusion</w:t>
      </w:r>
    </w:p>
    <w:p>
      <w:r>
        <w:t>This Monetization &amp; Product Roadmap forms the foundation of AvidiaTech’s SaaS strategy. With a strong modular design, scalable pricing, and high-value pipelines like AvidiaExtract, AvidiaDescribe, and AvidiaSEO, the platform is positioned to dominate the product data automation space. Each development phase builds toward a cohesive, enterprise-ready ecosystem that delivers unmatched efficiency, accuracy, and SEO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